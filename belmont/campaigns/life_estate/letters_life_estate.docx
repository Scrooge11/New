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sz w:val="19"/>
        </w:rPr>
        <w:t>[Your name]</w:t>
        <w:br/>
        <w:t>[Your street address]</w:t>
        <w:br/>
        <w:t>[City], MA [ZIP]</w:t>
        <w:br/>
        <w:t>[Your phone]  |  [Your email]</w:t>
      </w:r>
    </w:p>
    <w:p>
      <w:pPr>
        <w:spacing w:after="280"/>
      </w:pPr>
      <w:r>
        <w:t>September 22, 2026</w:t>
      </w:r>
    </w:p>
    <w:p>
      <w:pPr>
        <w:spacing w:after="320"/>
      </w:pPr>
      <w:r>
        <w:t>Isolina Gianino</w:t>
        <w:br/>
        <w:t>4220 Central Sarasota Pkwy 1211</w:t>
        <w:br/>
        <w:t>Sarasota, FL 34238</w:t>
      </w:r>
    </w:p>
    <w:p>
      <w:pPr>
        <w:spacing w:after="200"/>
      </w:pPr>
      <w:r>
        <w:t>Dear Isolina Gianino,</w:t>
      </w:r>
    </w:p>
    <w:p>
      <w:pPr>
        <w:spacing w:after="200"/>
      </w:pPr>
      <w:r>
        <w:t>My name is [Your name], and I live and work here in the Belmont area. I'm writing because I'm looking to buy a home in your neighborhood, and I wanted to reach out to you directly about your property at 117-119 Hammond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Mary E. &amp; Frederic W. Corwin</w:t>
        <w:br/>
        <w:t>4850 Osprey Dr South</w:t>
        <w:br/>
        <w:t>Apt 201</w:t>
        <w:br/>
        <w:t>St Petersburg, FL 33711</w:t>
      </w:r>
    </w:p>
    <w:p>
      <w:pPr>
        <w:spacing w:after="200"/>
      </w:pPr>
      <w:r>
        <w:t>Dear Mary and Frederic Corwin,</w:t>
      </w:r>
    </w:p>
    <w:p>
      <w:pPr>
        <w:spacing w:after="200"/>
      </w:pPr>
      <w:r>
        <w:t>My name is [Your name], and I live and work here in the Belmont area. I'm writing because I'm looking to buy a home in your neighborhood, and I wanted to reach out to you directly about your property at 4 Jacob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Hugo &amp; Eleana Camargo</w:t>
        <w:br/>
        <w:t>35 Crescent Ave</w:t>
        <w:br/>
        <w:t>Melrose, MA 02176</w:t>
      </w:r>
    </w:p>
    <w:p>
      <w:pPr>
        <w:spacing w:after="200"/>
      </w:pPr>
      <w:r>
        <w:t>Dear Hugo and Eleana Camargo,</w:t>
      </w:r>
    </w:p>
    <w:p>
      <w:pPr>
        <w:spacing w:after="200"/>
      </w:pPr>
      <w:r>
        <w:t>My name is [Your name], and I live and work here in the Belmont area. I'm writing because I'm looking to buy a home in your neighborhood, and I wanted to reach out to you directly about your property at 179 Belmont St Unit 2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Iris S. Chandler</w:t>
        <w:br/>
        <w:t>3215 Newark St NW</w:t>
        <w:br/>
        <w:t>Washington, DC 20008</w:t>
      </w:r>
    </w:p>
    <w:p>
      <w:pPr>
        <w:spacing w:after="200"/>
      </w:pPr>
      <w:r>
        <w:t>Dear Iris Chandler,</w:t>
      </w:r>
    </w:p>
    <w:p>
      <w:pPr>
        <w:spacing w:after="200"/>
      </w:pPr>
      <w:r>
        <w:t>My name is [Your name], and I live and work here in the Belmont area. I'm writing because I'm looking to buy a home in your neighborhood, and I wanted to reach out to you directly about your property at 7 Hickory Ln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Hrachik &amp; Tagoosh Vosghanian</w:t>
        <w:br/>
        <w:t>296 Old Billerica Rd</w:t>
        <w:br/>
        <w:t>Bedford, MA 01730</w:t>
      </w:r>
    </w:p>
    <w:p>
      <w:pPr>
        <w:spacing w:after="200"/>
      </w:pPr>
      <w:r>
        <w:t>Dear Hrachik and Tagoosh Vosghanian,</w:t>
      </w:r>
    </w:p>
    <w:p>
      <w:pPr>
        <w:spacing w:after="200"/>
      </w:pPr>
      <w:r>
        <w:t>My name is [Your name], and I live and work here in the Belmont area. I'm writing because I'm looking to buy a home in your neighborhood, and I wanted to reach out to you directly about your property at 121-123 Beech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Priscilla Cobb</w:t>
        <w:br/>
        <w:t>One Franklin Pierce Dr</w:t>
        <w:br/>
        <w:t>Peabody, MA 01960</w:t>
      </w:r>
    </w:p>
    <w:p>
      <w:pPr>
        <w:spacing w:after="200"/>
      </w:pPr>
      <w:r>
        <w:t>Dear Priscilla Cobb,</w:t>
      </w:r>
    </w:p>
    <w:p>
      <w:pPr>
        <w:spacing w:after="200"/>
      </w:pPr>
      <w:r>
        <w:t>My name is [Your name], and I live and work here in the Belmont area. I'm writing because I'm looking to buy a home in your neighborhood, and I wanted to reach out to you directly about your property at 56 Dartmouth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Carolyn Cohen</w:t>
        <w:br/>
        <w:t>43 Mill St</w:t>
        <w:br/>
        <w:t>Maynard, MA 01754</w:t>
      </w:r>
    </w:p>
    <w:p>
      <w:pPr>
        <w:spacing w:after="200"/>
      </w:pPr>
      <w:r>
        <w:t>Dear Carolyn Cohen,</w:t>
      </w:r>
    </w:p>
    <w:p>
      <w:pPr>
        <w:spacing w:after="200"/>
      </w:pPr>
      <w:r>
        <w:t>My name is [Your name], and I live and work here in the Belmont area. I'm writing because I'm looking to buy a home in your neighborhood, and I wanted to reach out to you directly about your property at 99 Beech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Delores Finn</w:t>
        <w:br/>
        <w:t>710 George Hill Rd</w:t>
        <w:br/>
        <w:t>Lancaster, MA 01523</w:t>
      </w:r>
    </w:p>
    <w:p>
      <w:pPr>
        <w:spacing w:after="200"/>
      </w:pPr>
      <w:r>
        <w:t>Dear Delores Finn,</w:t>
      </w:r>
    </w:p>
    <w:p>
      <w:pPr>
        <w:spacing w:after="200"/>
      </w:pPr>
      <w:r>
        <w:t>My name is [Your name], and I live and work here in the Belmont area. I'm writing because I'm looking to buy a home in your neighborhood, and I wanted to reach out to you directly about your property at 4 Statler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J. Krant</w:t>
        <w:br/>
        <w:t>740 Lynn Fells Pkwy</w:t>
        <w:br/>
        <w:t>Melrose, MA 02176</w:t>
      </w:r>
    </w:p>
    <w:p>
      <w:pPr>
        <w:spacing w:after="200"/>
      </w:pPr>
      <w:r>
        <w:t>Dear John Krant,</w:t>
      </w:r>
    </w:p>
    <w:p>
      <w:pPr>
        <w:spacing w:after="200"/>
      </w:pPr>
      <w:r>
        <w:t>My name is [Your name], and I live and work here in the Belmont area. I'm writing because I'm looking to buy a home in your neighborhood, and I wanted to reach out to you directly about your property at 89 Alexander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Nicholas A. Lafauci</w:t>
        <w:br/>
        <w:t>50 Moraine St</w:t>
        <w:br/>
        <w:t>Belmont, MA 02478</w:t>
      </w:r>
    </w:p>
    <w:p>
      <w:pPr>
        <w:spacing w:after="200"/>
      </w:pPr>
      <w:r>
        <w:t>Dear Nicholas Lafauci,</w:t>
      </w:r>
    </w:p>
    <w:p>
      <w:pPr>
        <w:spacing w:after="200"/>
      </w:pPr>
      <w:r>
        <w:t>My name is [Your name], and I live and work here in the Belmont area. I'm writing because I'm looking to buy a home in your neighborhood, and I wanted to reach out to you directly about your properties at 38 Moraine St, 32-34 Waverley St, 28R Waverley St and 52R Moraine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Jo-Ann &amp; Arthur G. Larocque</w:t>
        <w:br/>
        <w:t>64 Bay State Rd</w:t>
        <w:br/>
        <w:t>Belmont, MA 02478</w:t>
      </w:r>
    </w:p>
    <w:p>
      <w:pPr>
        <w:spacing w:after="200"/>
      </w:pPr>
      <w:r>
        <w:t>Dear Jo-Ann and Arthur Larocque,</w:t>
      </w:r>
    </w:p>
    <w:p>
      <w:pPr>
        <w:spacing w:after="200"/>
      </w:pPr>
      <w:r>
        <w:t>My name is [Your name], and I live and work here in the Belmont area. I'm writing because I'm looking to buy a home in your neighborhood, and I wanted to reach out to you directly about your property at 41-41a Walnut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Hayrik Melikian</w:t>
        <w:br/>
        <w:t>4 Mountain View Way</w:t>
        <w:br/>
        <w:t>Burlington, MA 01803</w:t>
      </w:r>
    </w:p>
    <w:p>
      <w:pPr>
        <w:spacing w:after="200"/>
      </w:pPr>
      <w:r>
        <w:t>Dear Hayrik Melikian,</w:t>
      </w:r>
    </w:p>
    <w:p>
      <w:pPr>
        <w:spacing w:after="200"/>
      </w:pPr>
      <w:r>
        <w:t>My name is [Your name], and I live and work here in the Belmont area. I'm writing because I'm looking to buy a home in your neighborhood, and I wanted to reach out to you directly about your property at 269-271 Beech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Richard L. Scotti</w:t>
        <w:br/>
        <w:t>192 Rutledge Rd</w:t>
        <w:br/>
        <w:t>Belmont, MA 02478</w:t>
      </w:r>
    </w:p>
    <w:p>
      <w:pPr>
        <w:spacing w:after="200"/>
      </w:pPr>
      <w:r>
        <w:t>Dear Richard Scotti,</w:t>
      </w:r>
    </w:p>
    <w:p>
      <w:pPr>
        <w:spacing w:after="200"/>
      </w:pPr>
      <w:r>
        <w:t>My name is [Your name], and I live and work here in the Belmont area. I'm writing because I'm looking to buy a home in your neighborhood, and I wanted to reach out to you directly about your property at 13 Thayer Rd Unit 13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Ralph R. Tortola</w:t>
        <w:br/>
        <w:t>36 Louise Rd</w:t>
        <w:br/>
        <w:t>Belmont, MA 02478</w:t>
      </w:r>
    </w:p>
    <w:p>
      <w:pPr>
        <w:spacing w:after="200"/>
      </w:pPr>
      <w:r>
        <w:t>Dear Ralph Tortola,</w:t>
      </w:r>
    </w:p>
    <w:p>
      <w:pPr>
        <w:spacing w:after="200"/>
      </w:pPr>
      <w:r>
        <w:t>My name is [Your name], and I live and work here in the Belmont area. I'm writing because I'm looking to buy a home in your neighborhood, and I wanted to reach out to you directly about your property at 105 Concord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Nicholas, Martha &amp; Andreas Vastis</w:t>
        <w:br/>
        <w:t>40 Maple St</w:t>
        <w:br/>
        <w:t>Belmont, MA 02478</w:t>
      </w:r>
    </w:p>
    <w:p>
      <w:pPr>
        <w:spacing w:after="200"/>
      </w:pPr>
      <w:r>
        <w:t>Dear Nicholas, Martha and Andreas Vastis,</w:t>
      </w:r>
    </w:p>
    <w:p>
      <w:pPr>
        <w:spacing w:after="200"/>
      </w:pPr>
      <w:r>
        <w:t>My name is [Your name], and I live and work here in the Belmont area. I'm writing because I'm looking to buy a home in your neighborhood, and I wanted to reach out to you directly about your properties at 40 Maple St, 11-13 Alma Ave, 6-8 Agassiz Ave, 9-11 Agassiz Ave and 26-28 Flett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Alexander Colt</w:t>
        <w:br/>
        <w:t>331 Belmont St</w:t>
        <w:br/>
        <w:t>Belmont, MA 02478</w:t>
      </w:r>
    </w:p>
    <w:p>
      <w:pPr>
        <w:spacing w:after="200"/>
      </w:pPr>
      <w:r>
        <w:t>Dear Alexander Colt,</w:t>
      </w:r>
    </w:p>
    <w:p>
      <w:pPr>
        <w:spacing w:after="200"/>
      </w:pPr>
      <w:r>
        <w:t>My name is [Your name], and I live and work here in the Belmont area. I'm writing because I'm looking to buy a home in your neighborhood, and I wanted to reach out to you directly about your home at 331 Belmont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Joseph R. &amp; Linda L. Defelice</w:t>
        <w:br/>
        <w:t>91 Cross St</w:t>
        <w:br/>
        <w:t>Belmont, MA 02478</w:t>
      </w:r>
    </w:p>
    <w:p>
      <w:pPr>
        <w:spacing w:after="200"/>
      </w:pPr>
      <w:r>
        <w:t>Dear Joseph and Linda Defelice,</w:t>
      </w:r>
    </w:p>
    <w:p>
      <w:pPr>
        <w:spacing w:after="200"/>
      </w:pPr>
      <w:r>
        <w:t>My name is [Your name], and I live and work here in the Belmont area. I'm writing because I'm looking to buy a home in your neighborhood, and I wanted to reach out to you directly about your home at 91 Cross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Anna J. Giunta</w:t>
        <w:br/>
        <w:t>51 Hamilton Road</w:t>
        <w:br/>
        <w:t>Belmont, MA 02478</w:t>
      </w:r>
    </w:p>
    <w:p>
      <w:pPr>
        <w:spacing w:after="200"/>
      </w:pPr>
      <w:r>
        <w:t>Dear Anna Giunta,</w:t>
      </w:r>
    </w:p>
    <w:p>
      <w:pPr>
        <w:spacing w:after="200"/>
      </w:pPr>
      <w:r>
        <w:t>My name is [Your name], and I live and work here in the Belmont area. I'm writing because I'm looking to buy a home in your neighborhood, and I wanted to reach out to you directly about your property at 55 Hamilton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Mary T. Jones</w:t>
        <w:br/>
        <w:t>71 Beech St</w:t>
        <w:br/>
        <w:t>Belmont, MA 02478</w:t>
      </w:r>
    </w:p>
    <w:p>
      <w:pPr>
        <w:spacing w:after="200"/>
      </w:pPr>
      <w:r>
        <w:t>Dear Mary Jones,</w:t>
      </w:r>
    </w:p>
    <w:p>
      <w:pPr>
        <w:spacing w:after="200"/>
      </w:pPr>
      <w:r>
        <w:t>My name is [Your name], and I live and work here in the Belmont area. I'm writing because I'm looking to buy a home in your neighborhood, and I wanted to reach out to you directly about your property at 9-11 Russell Terr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Muriel J. McGinty</w:t>
        <w:br/>
        <w:t>16 Cutter St</w:t>
        <w:br/>
        <w:t>Belmont, MA 02478</w:t>
      </w:r>
    </w:p>
    <w:p>
      <w:pPr>
        <w:spacing w:after="200"/>
      </w:pPr>
      <w:r>
        <w:t>Dear Muriel McGinty,</w:t>
      </w:r>
    </w:p>
    <w:p>
      <w:pPr>
        <w:spacing w:after="200"/>
      </w:pPr>
      <w:r>
        <w:t>My name is [Your name], and I live and work here in the Belmont area. I'm writing because I'm looking to buy a home in your neighborhood, and I wanted to reach out to you directly about your home at 16 Cutter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Gizella Mouratian</w:t>
        <w:br/>
        <w:t>41 Bartlett Ave</w:t>
        <w:br/>
        <w:t>Belmont, MA 02178</w:t>
      </w:r>
    </w:p>
    <w:p>
      <w:pPr>
        <w:spacing w:after="200"/>
      </w:pPr>
      <w:r>
        <w:t>Dear Gizella Mouratian,</w:t>
      </w:r>
    </w:p>
    <w:p>
      <w:pPr>
        <w:spacing w:after="200"/>
      </w:pPr>
      <w:r>
        <w:t>My name is [Your name], and I live and work here in the Belmont area. I'm writing because I'm looking to buy a home in your neighborhood, and I wanted to reach out to you directly about your home at 41-43 Bartlett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Anthony &amp; Lilia Paratore</w:t>
        <w:br/>
        <w:t>142 Chilton St</w:t>
        <w:br/>
        <w:t>Belmont, MA 02478</w:t>
      </w:r>
    </w:p>
    <w:p>
      <w:pPr>
        <w:spacing w:after="200"/>
      </w:pPr>
      <w:r>
        <w:t>Dear Anthony and Lilia Paratore,</w:t>
      </w:r>
    </w:p>
    <w:p>
      <w:pPr>
        <w:spacing w:after="200"/>
      </w:pPr>
      <w:r>
        <w:t>My name is [Your name], and I live and work here in the Belmont area. I'm writing because I'm looking to buy a home in your neighborhood, and I wanted to reach out to you directly about your home at 142 Chilton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Assunta Pizzi</w:t>
        <w:br/>
        <w:t>43 Pine St</w:t>
        <w:br/>
        <w:t>Belmont, MA 02178</w:t>
      </w:r>
    </w:p>
    <w:p>
      <w:pPr>
        <w:spacing w:after="200"/>
      </w:pPr>
      <w:r>
        <w:t>Dear Assunta Pizzi,</w:t>
      </w:r>
    </w:p>
    <w:p>
      <w:pPr>
        <w:spacing w:after="200"/>
      </w:pPr>
      <w:r>
        <w:t>My name is [Your name], and I live and work here in the Belmont area. I'm writing because I'm looking to buy a home in your neighborhood, and I wanted to reach out to you directly about your home at 41-43 Pine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William E. Riordan</w:t>
        <w:br/>
        <w:t>34 Gorham Rd</w:t>
        <w:br/>
        <w:t>Belmont, MA 02478</w:t>
      </w:r>
    </w:p>
    <w:p>
      <w:pPr>
        <w:spacing w:after="200"/>
      </w:pPr>
      <w:r>
        <w:t>Dear William Riordan,</w:t>
      </w:r>
    </w:p>
    <w:p>
      <w:pPr>
        <w:spacing w:after="200"/>
      </w:pPr>
      <w:r>
        <w:t>My name is [Your name], and I live and work here in the Belmont area. I'm writing because I'm looking to buy a home in your neighborhood, and I wanted to reach out to you directly about your home at 34 Gorham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Nunzio &amp; Joanna Arena</w:t>
        <w:br/>
        <w:t>130 White St</w:t>
        <w:br/>
        <w:t>Belmont, MA 02478</w:t>
      </w:r>
    </w:p>
    <w:p>
      <w:pPr>
        <w:spacing w:after="200"/>
      </w:pPr>
      <w:r>
        <w:t>Dear Nunzio and Joanna Arena,</w:t>
      </w:r>
    </w:p>
    <w:p>
      <w:pPr>
        <w:spacing w:after="200"/>
      </w:pPr>
      <w:r>
        <w:t>My name is [Your name], and I live and work here in the Belmont area. I'm writing because I'm looking to buy a home in your neighborhood, and I wanted to reach out to you directly about your home at 130 White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John L. Aurelio</w:t>
        <w:br/>
        <w:t>73 Waterhouse Rd</w:t>
        <w:br/>
        <w:t>Belmont, MA 02478</w:t>
      </w:r>
    </w:p>
    <w:p>
      <w:pPr>
        <w:spacing w:after="200"/>
      </w:pPr>
      <w:r>
        <w:t>Dear John Aurelio,</w:t>
      </w:r>
    </w:p>
    <w:p>
      <w:pPr>
        <w:spacing w:after="200"/>
      </w:pPr>
      <w:r>
        <w:t>My name is [Your name], and I live and work here in the Belmont area. I'm writing because I'm looking to buy a home in your neighborhood, and I wanted to reach out to you directly about your home at 73 Waterhouse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Alexander J. &amp; Judith J. Austin</w:t>
        <w:br/>
        <w:t>39 Stone Rd</w:t>
        <w:br/>
        <w:t>Belmont, MA 02478</w:t>
      </w:r>
    </w:p>
    <w:p>
      <w:pPr>
        <w:spacing w:after="200"/>
      </w:pPr>
      <w:r>
        <w:t>Dear Alexander and Judith Austin,</w:t>
      </w:r>
    </w:p>
    <w:p>
      <w:pPr>
        <w:spacing w:after="200"/>
      </w:pPr>
      <w:r>
        <w:t>My name is [Your name], and I live and work here in the Belmont area. I'm writing because I'm looking to buy a home in your neighborhood, and I wanted to reach out to you directly about your home at 39 Stone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Patricia A. Bellantoni</w:t>
        <w:br/>
        <w:t>64 Agassiz Ave</w:t>
        <w:br/>
        <w:t>Belmont, MA 02478</w:t>
      </w:r>
    </w:p>
    <w:p>
      <w:pPr>
        <w:spacing w:after="200"/>
      </w:pPr>
      <w:r>
        <w:t>Dear Patricia Bellantoni,</w:t>
      </w:r>
    </w:p>
    <w:p>
      <w:pPr>
        <w:spacing w:after="200"/>
      </w:pPr>
      <w:r>
        <w:t>My name is [Your name], and I live and work here in the Belmont area. I'm writing because I'm looking to buy a home in your neighborhood, and I wanted to reach out to you directly about your home at 64 Agassiz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Ronald S. &amp; Lucille M. Boyajian</w:t>
        <w:br/>
        <w:t>15 Jonathan St</w:t>
        <w:br/>
        <w:t>Belmont, MA 02478</w:t>
      </w:r>
    </w:p>
    <w:p>
      <w:pPr>
        <w:spacing w:after="200"/>
      </w:pPr>
      <w:r>
        <w:t>Dear Ronald and Lucille Boyajian,</w:t>
      </w:r>
    </w:p>
    <w:p>
      <w:pPr>
        <w:spacing w:after="200"/>
      </w:pPr>
      <w:r>
        <w:t>My name is [Your name], and I live and work here in the Belmont area. I'm writing because I'm looking to buy a home in your neighborhood, and I wanted to reach out to you directly about your home at 13-15 Jonathan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Bernard M. Burke</w:t>
        <w:br/>
        <w:t>44 Slade Street</w:t>
        <w:br/>
        <w:t>Belmont, MA 02478</w:t>
      </w:r>
    </w:p>
    <w:p>
      <w:pPr>
        <w:spacing w:after="200"/>
      </w:pPr>
      <w:r>
        <w:t>Dear Bernard Burke,</w:t>
      </w:r>
    </w:p>
    <w:p>
      <w:pPr>
        <w:spacing w:after="200"/>
      </w:pPr>
      <w:r>
        <w:t>My name is [Your name], and I live and work here in the Belmont area. I'm writing because I'm looking to buy a home in your neighborhood, and I wanted to reach out to you directly about your home at 42-44 Slade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Helena F. Burns</w:t>
        <w:br/>
        <w:t>39 Betts Rd</w:t>
        <w:br/>
        <w:t>Belmont, MA 02478</w:t>
      </w:r>
    </w:p>
    <w:p>
      <w:pPr>
        <w:spacing w:after="200"/>
      </w:pPr>
      <w:r>
        <w:t>Dear Helena Burns,</w:t>
      </w:r>
    </w:p>
    <w:p>
      <w:pPr>
        <w:spacing w:after="200"/>
      </w:pPr>
      <w:r>
        <w:t>My name is [Your name], and I live and work here in the Belmont area. I'm writing because I'm looking to buy a home in your neighborhood, and I wanted to reach out to you directly about your home at 39 Betts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Robin C. Chrusz</w:t>
        <w:br/>
        <w:t>39 Stanley Rd</w:t>
        <w:br/>
        <w:t>Belmont, MA 02478</w:t>
      </w:r>
    </w:p>
    <w:p>
      <w:pPr>
        <w:spacing w:after="200"/>
      </w:pPr>
      <w:r>
        <w:t>Dear Robin Chrusz,</w:t>
      </w:r>
    </w:p>
    <w:p>
      <w:pPr>
        <w:spacing w:after="200"/>
      </w:pPr>
      <w:r>
        <w:t>My name is [Your name], and I live and work here in the Belmont area. I'm writing because I'm looking to buy a home in your neighborhood, and I wanted to reach out to you directly about your home at 39 Stanley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Youn T. Chung</w:t>
        <w:br/>
        <w:t>179 School St</w:t>
        <w:br/>
        <w:t>Belmont, MA 02478</w:t>
      </w:r>
    </w:p>
    <w:p>
      <w:pPr>
        <w:spacing w:after="200"/>
      </w:pPr>
      <w:r>
        <w:t>Dear Youn Chung,</w:t>
      </w:r>
    </w:p>
    <w:p>
      <w:pPr>
        <w:spacing w:after="200"/>
      </w:pPr>
      <w:r>
        <w:t>My name is [Your name], and I live and work here in the Belmont area. I'm writing because I'm looking to buy a home in your neighborhood, and I wanted to reach out to you directly about your home at 179 School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Elaine Dalaklis</w:t>
        <w:br/>
        <w:t>287 Brighton St</w:t>
        <w:br/>
        <w:t>Belmont, MA 02478</w:t>
      </w:r>
    </w:p>
    <w:p>
      <w:pPr>
        <w:spacing w:after="200"/>
      </w:pPr>
      <w:r>
        <w:t>Dear Elaine Dalaklis,</w:t>
      </w:r>
    </w:p>
    <w:p>
      <w:pPr>
        <w:spacing w:after="200"/>
      </w:pPr>
      <w:r>
        <w:t>My name is [Your name], and I live and work here in the Belmont area. I'm writing because I'm looking to buy a home in your neighborhood, and I wanted to reach out to you directly about your home at 287 Brighton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Charles A. Daunt Jr &amp; Wilfred F. Bielitz Jr</w:t>
        <w:br/>
        <w:t>22 Emerson St</w:t>
        <w:br/>
        <w:t>Belmont, MA 02478</w:t>
      </w:r>
    </w:p>
    <w:p>
      <w:pPr>
        <w:spacing w:after="200"/>
      </w:pPr>
      <w:r>
        <w:t>Dear Charles Daunt and Wilfred Bielitz,</w:t>
      </w:r>
    </w:p>
    <w:p>
      <w:pPr>
        <w:spacing w:after="200"/>
      </w:pPr>
      <w:r>
        <w:t>My name is [Your name], and I live and work here in the Belmont area. I'm writing because I'm looking to buy a home in your neighborhood, and I wanted to reach out to you directly about your home at 22 Emerson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Christos J. Demantopoulos</w:t>
        <w:br/>
        <w:t>32 Flett Rd</w:t>
        <w:br/>
        <w:t>Belmont, MA 02478</w:t>
      </w:r>
    </w:p>
    <w:p>
      <w:pPr>
        <w:spacing w:after="200"/>
      </w:pPr>
      <w:r>
        <w:t>Dear Christos Demantopoulos,</w:t>
      </w:r>
    </w:p>
    <w:p>
      <w:pPr>
        <w:spacing w:after="200"/>
      </w:pPr>
      <w:r>
        <w:t>My name is [Your name], and I live and work here in the Belmont area. I'm writing because I'm looking to buy a home in your neighborhood, and I wanted to reach out to you directly about your home at 30-32 Flett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William A. Gianoukos</w:t>
        <w:br/>
        <w:t>569 Belmont St</w:t>
        <w:br/>
        <w:t>Belmont, MA 02478</w:t>
      </w:r>
    </w:p>
    <w:p>
      <w:pPr>
        <w:spacing w:after="200"/>
      </w:pPr>
      <w:r>
        <w:t>Dear William Gianoukos,</w:t>
      </w:r>
    </w:p>
    <w:p>
      <w:pPr>
        <w:spacing w:after="200"/>
      </w:pPr>
      <w:r>
        <w:t>My name is [Your name], and I live and work here in the Belmont area. I'm writing because I'm looking to buy a home in your neighborhood, and I wanted to reach out to you directly about your home at 569 Belmont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Anna J. Giunta</w:t>
        <w:br/>
        <w:t>51 Hamilton Rd</w:t>
        <w:br/>
        <w:t>Belmont, MA 02478</w:t>
      </w:r>
    </w:p>
    <w:p>
      <w:pPr>
        <w:spacing w:after="200"/>
      </w:pPr>
      <w:r>
        <w:t>Dear Anna Giunta,</w:t>
      </w:r>
    </w:p>
    <w:p>
      <w:pPr>
        <w:spacing w:after="200"/>
      </w:pPr>
      <w:r>
        <w:t>My name is [Your name], and I live and work here in the Belmont area. I'm writing because I'm looking to buy a home in your neighborhood, and I wanted to reach out to you directly about your home at 51 Hamilton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Olga E. Headley</w:t>
        <w:br/>
        <w:t>59 Hamilton Rd</w:t>
        <w:br/>
        <w:t>Belmont, MA 02478</w:t>
      </w:r>
    </w:p>
    <w:p>
      <w:pPr>
        <w:spacing w:after="200"/>
      </w:pPr>
      <w:r>
        <w:t>Dear Olga Headley,</w:t>
      </w:r>
    </w:p>
    <w:p>
      <w:pPr>
        <w:spacing w:after="200"/>
      </w:pPr>
      <w:r>
        <w:t>My name is [Your name], and I live and work here in the Belmont area. I'm writing because I'm looking to buy a home in your neighborhood, and I wanted to reach out to you directly about your home at 59 Hamilton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Geraldine T. Healy</w:t>
        <w:br/>
        <w:t>16 Hawthorne St</w:t>
        <w:br/>
        <w:t>Belmont, MA 02478</w:t>
      </w:r>
    </w:p>
    <w:p>
      <w:pPr>
        <w:spacing w:after="200"/>
      </w:pPr>
      <w:r>
        <w:t>Dear Geraldine Healy,</w:t>
      </w:r>
    </w:p>
    <w:p>
      <w:pPr>
        <w:spacing w:after="200"/>
      </w:pPr>
      <w:r>
        <w:t>My name is [Your name], and I live and work here in the Belmont area. I'm writing because I'm looking to buy a home in your neighborhood, and I wanted to reach out to you directly about your home at 16-18 Hawthorne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Krikor O. &amp; Mary Heghinian</w:t>
        <w:br/>
        <w:t>15 Park Rd</w:t>
        <w:br/>
        <w:t>Belmont, MA 02478</w:t>
      </w:r>
    </w:p>
    <w:p>
      <w:pPr>
        <w:spacing w:after="200"/>
      </w:pPr>
      <w:r>
        <w:t>Dear Krikor and Mary Heghinian,</w:t>
      </w:r>
    </w:p>
    <w:p>
      <w:pPr>
        <w:spacing w:after="200"/>
      </w:pPr>
      <w:r>
        <w:t>My name is [Your name], and I live and work here in the Belmont area. I'm writing because I'm looking to buy a home in your neighborhood, and I wanted to reach out to you directly about your home at 13-15 Park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Donald F. Hume</w:t>
        <w:br/>
        <w:t>29 Clarendon Rd</w:t>
        <w:br/>
        <w:t>Belmont, MA 02478</w:t>
      </w:r>
    </w:p>
    <w:p>
      <w:pPr>
        <w:spacing w:after="200"/>
      </w:pPr>
      <w:r>
        <w:t>Dear Donald Hume,</w:t>
      </w:r>
    </w:p>
    <w:p>
      <w:pPr>
        <w:spacing w:after="200"/>
      </w:pPr>
      <w:r>
        <w:t>My name is [Your name], and I live and work here in the Belmont area. I'm writing because I'm looking to buy a home in your neighborhood, and I wanted to reach out to you directly about your home at 29-31 Clarendon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Esther Iliescu</w:t>
        <w:br/>
        <w:t>94-96 Pine St</w:t>
        <w:br/>
        <w:t>Belmont, MA 02478</w:t>
      </w:r>
    </w:p>
    <w:p>
      <w:pPr>
        <w:spacing w:after="200"/>
      </w:pPr>
      <w:r>
        <w:t>Dear Esther Iliescu,</w:t>
      </w:r>
    </w:p>
    <w:p>
      <w:pPr>
        <w:spacing w:after="200"/>
      </w:pPr>
      <w:r>
        <w:t>My name is [Your name], and I live and work here in the Belmont area. I'm writing because I'm looking to buy a home in your neighborhood, and I wanted to reach out to you directly about your home at 94-96 Pine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Maya &amp; Mahesh Jhangiani</w:t>
        <w:br/>
        <w:t>28 Elizabeth Rd</w:t>
        <w:br/>
        <w:t>Belmont, MA 02478</w:t>
      </w:r>
    </w:p>
    <w:p>
      <w:pPr>
        <w:spacing w:after="200"/>
      </w:pPr>
      <w:r>
        <w:t>Dear Maya and Mahesh Jhangiani,</w:t>
      </w:r>
    </w:p>
    <w:p>
      <w:pPr>
        <w:spacing w:after="200"/>
      </w:pPr>
      <w:r>
        <w:t>My name is [Your name], and I live and work here in the Belmont area. I'm writing because I'm looking to buy a home in your neighborhood, and I wanted to reach out to you directly about your home at 28 Elizabeth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Mary G. Kotelly</w:t>
        <w:br/>
        <w:t>121 Dean St</w:t>
        <w:br/>
        <w:t>Belmont, MA 02478</w:t>
      </w:r>
    </w:p>
    <w:p>
      <w:pPr>
        <w:spacing w:after="200"/>
      </w:pPr>
      <w:r>
        <w:t>Dear Mary Kotelly,</w:t>
      </w:r>
    </w:p>
    <w:p>
      <w:pPr>
        <w:spacing w:after="200"/>
      </w:pPr>
      <w:r>
        <w:t>My name is [Your name], and I live and work here in the Belmont area. I'm writing because I'm looking to buy a home in your neighborhood, and I wanted to reach out to you directly about your home at 121 Dean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Mary T. Lally</w:t>
        <w:br/>
        <w:t>16 Russell Terr</w:t>
        <w:br/>
        <w:t>Belmont, MA 02478</w:t>
      </w:r>
    </w:p>
    <w:p>
      <w:pPr>
        <w:spacing w:after="200"/>
      </w:pPr>
      <w:r>
        <w:t>Dear Mary Lally,</w:t>
      </w:r>
    </w:p>
    <w:p>
      <w:pPr>
        <w:spacing w:after="200"/>
      </w:pPr>
      <w:r>
        <w:t>My name is [Your name], and I live and work here in the Belmont area. I'm writing because I'm looking to buy a home in your neighborhood, and I wanted to reach out to you directly about your home at 14-16 Russell Terr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Frederick H. Lindstrom</w:t>
        <w:br/>
        <w:t>122 Stony Brook Rd</w:t>
        <w:br/>
        <w:t>Belmont, MA 02478</w:t>
      </w:r>
    </w:p>
    <w:p>
      <w:pPr>
        <w:spacing w:after="200"/>
      </w:pPr>
      <w:r>
        <w:t>Dear Frederick Lindstrom,</w:t>
      </w:r>
    </w:p>
    <w:p>
      <w:pPr>
        <w:spacing w:after="200"/>
      </w:pPr>
      <w:r>
        <w:t>My name is [Your name], and I live and work here in the Belmont area. I'm writing because I'm looking to buy a home in your neighborhood, and I wanted to reach out to you directly about your home at 122 Stony Brook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Paul F. &amp; Marta A. Meyers</w:t>
        <w:br/>
        <w:t>10 Harvard Rd</w:t>
        <w:br/>
        <w:t>Belmont, MA 02478</w:t>
      </w:r>
    </w:p>
    <w:p>
      <w:pPr>
        <w:spacing w:after="200"/>
      </w:pPr>
      <w:r>
        <w:t>Dear Paul and Marta Meyers,</w:t>
      </w:r>
    </w:p>
    <w:p>
      <w:pPr>
        <w:spacing w:after="200"/>
      </w:pPr>
      <w:r>
        <w:t>My name is [Your name], and I live and work here in the Belmont area. I'm writing because I'm looking to buy a home in your neighborhood, and I wanted to reach out to you directly about your home at 10 Harvard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Haroutioun &amp; Sonia Mikaelian</w:t>
        <w:br/>
        <w:t>294 Fitzmaurice Cir</w:t>
        <w:br/>
        <w:t>Belmont, MA 02478</w:t>
      </w:r>
    </w:p>
    <w:p>
      <w:pPr>
        <w:spacing w:after="200"/>
      </w:pPr>
      <w:r>
        <w:t>Dear Haroutioun and Sonia Mikaelian,</w:t>
      </w:r>
    </w:p>
    <w:p>
      <w:pPr>
        <w:spacing w:after="200"/>
      </w:pPr>
      <w:r>
        <w:t>My name is [Your name], and I live and work here in the Belmont area. I'm writing because I'm looking to buy a home in your neighborhood, and I wanted to reach out to you directly about your home at 294 Fitzmaurice Cir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Diane M. Musi</w:t>
        <w:br/>
        <w:t>9 Old Middlesex Rd</w:t>
        <w:br/>
        <w:t>Belmont, MA 02478</w:t>
      </w:r>
    </w:p>
    <w:p>
      <w:pPr>
        <w:spacing w:after="200"/>
      </w:pPr>
      <w:r>
        <w:t>Dear Diane Musi,</w:t>
      </w:r>
    </w:p>
    <w:p>
      <w:pPr>
        <w:spacing w:after="200"/>
      </w:pPr>
      <w:r>
        <w:t>My name is [Your name], and I live and work here in the Belmont area. I'm writing because I'm looking to buy a home in your neighborhood, and I wanted to reach out to you directly about your home at 9 Old Middlesex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Arthur H. Panosian</w:t>
        <w:br/>
        <w:t>12 Hoitt Rd</w:t>
        <w:br/>
        <w:t>Belmont, MA 02478</w:t>
      </w:r>
    </w:p>
    <w:p>
      <w:pPr>
        <w:spacing w:after="200"/>
      </w:pPr>
      <w:r>
        <w:t>Dear Arthur Panosian,</w:t>
      </w:r>
    </w:p>
    <w:p>
      <w:pPr>
        <w:spacing w:after="200"/>
      </w:pPr>
      <w:r>
        <w:t>My name is [Your name], and I live and work here in the Belmont area. I'm writing because I'm looking to buy a home in your neighborhood, and I wanted to reach out to you directly about your home at 12 Hoitt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Joseph Papandrea</w:t>
        <w:br/>
        <w:t>9 Houghton Rd</w:t>
        <w:br/>
        <w:t>Belmont, MA 02478</w:t>
      </w:r>
    </w:p>
    <w:p>
      <w:pPr>
        <w:spacing w:after="200"/>
      </w:pPr>
      <w:r>
        <w:t>Dear Joseph Papandrea,</w:t>
      </w:r>
    </w:p>
    <w:p>
      <w:pPr>
        <w:spacing w:after="200"/>
      </w:pPr>
      <w:r>
        <w:t>My name is [Your name], and I live and work here in the Belmont area. I'm writing because I'm looking to buy a home in your neighborhood, and I wanted to reach out to you directly about your home at 9 Houghton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Joseph J. Poirier &amp; Mary A. Fahey</w:t>
        <w:br/>
        <w:t>167 Beech St</w:t>
        <w:br/>
        <w:t>Belmont, MA 02478</w:t>
      </w:r>
    </w:p>
    <w:p>
      <w:pPr>
        <w:spacing w:after="200"/>
      </w:pPr>
      <w:r>
        <w:t>Dear Joseph Poirier and Mary Fahey,</w:t>
      </w:r>
    </w:p>
    <w:p>
      <w:pPr>
        <w:spacing w:after="200"/>
      </w:pPr>
      <w:r>
        <w:t>My name is [Your name], and I live and work here in the Belmont area. I'm writing because I'm looking to buy a home in your neighborhood, and I wanted to reach out to you directly about your home at 167-169 Beech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Agnes M. Rielly</w:t>
        <w:br/>
        <w:t>2 Cherry St</w:t>
        <w:br/>
        <w:t>Belmont, MA 02478</w:t>
      </w:r>
    </w:p>
    <w:p>
      <w:pPr>
        <w:spacing w:after="200"/>
      </w:pPr>
      <w:r>
        <w:t>Dear Agnes Rielly,</w:t>
      </w:r>
    </w:p>
    <w:p>
      <w:pPr>
        <w:spacing w:after="200"/>
      </w:pPr>
      <w:r>
        <w:t>My name is [Your name], and I live and work here in the Belmont area. I'm writing because I'm looking to buy a home in your neighborhood, and I wanted to reach out to you directly about your home at 2 Cherry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Nicholas G. Rizzuto</w:t>
        <w:br/>
        <w:t>14 Irving St</w:t>
        <w:br/>
        <w:t>Belmont, MA 02478</w:t>
      </w:r>
    </w:p>
    <w:p>
      <w:pPr>
        <w:spacing w:after="200"/>
      </w:pPr>
      <w:r>
        <w:t>Dear Nicholas Rizzuto,</w:t>
      </w:r>
    </w:p>
    <w:p>
      <w:pPr>
        <w:spacing w:after="200"/>
      </w:pPr>
      <w:r>
        <w:t>My name is [Your name], and I live and work here in the Belmont area. I'm writing because I'm looking to buy a home in your neighborhood, and I wanted to reach out to you directly about your home at 12-14 Irving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Marianna Santagati</w:t>
        <w:br/>
        <w:t>50 Grant Ave</w:t>
        <w:br/>
        <w:t>Belmont, MA 02478</w:t>
      </w:r>
    </w:p>
    <w:p>
      <w:pPr>
        <w:spacing w:after="200"/>
      </w:pPr>
      <w:r>
        <w:t>Dear Marianna Santagati,</w:t>
      </w:r>
    </w:p>
    <w:p>
      <w:pPr>
        <w:spacing w:after="200"/>
      </w:pPr>
      <w:r>
        <w:t>My name is [Your name], and I live and work here in the Belmont area. I'm writing because I'm looking to buy a home in your neighborhood, and I wanted to reach out to you directly about your home at 48 Grant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Maryann L. Scali</w:t>
        <w:br/>
        <w:t>19 Prospect St</w:t>
        <w:br/>
        <w:t>Belmont, MA 02478</w:t>
      </w:r>
    </w:p>
    <w:p>
      <w:pPr>
        <w:spacing w:after="200"/>
      </w:pPr>
      <w:r>
        <w:t>Dear Maryann Scali,</w:t>
      </w:r>
    </w:p>
    <w:p>
      <w:pPr>
        <w:spacing w:after="200"/>
      </w:pPr>
      <w:r>
        <w:t>My name is [Your name], and I live and work here in the Belmont area. I'm writing because I'm looking to buy a home in your neighborhood, and I wanted to reach out to you directly about your home at 19 Prospect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Linda M. Teller</w:t>
        <w:br/>
        <w:t>23 Ernest Rd</w:t>
        <w:br/>
        <w:t>Belmont, MA 02478</w:t>
      </w:r>
    </w:p>
    <w:p>
      <w:pPr>
        <w:spacing w:after="200"/>
      </w:pPr>
      <w:r>
        <w:t>Dear Linda Teller,</w:t>
      </w:r>
    </w:p>
    <w:p>
      <w:pPr>
        <w:spacing w:after="200"/>
      </w:pPr>
      <w:r>
        <w:t>My name is [Your name], and I live and work here in the Belmont area. I'm writing because I'm looking to buy a home in your neighborhood, and I wanted to reach out to you directly about your home at 23 Ernest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Richard D. &amp; Mary L. Turner</w:t>
        <w:br/>
        <w:t>22 Thayer Rd</w:t>
        <w:br/>
        <w:t>Belmont, MA 02478</w:t>
      </w:r>
    </w:p>
    <w:p>
      <w:pPr>
        <w:spacing w:after="200"/>
      </w:pPr>
      <w:r>
        <w:t>Dear Richard and Mary Turner,</w:t>
      </w:r>
    </w:p>
    <w:p>
      <w:pPr>
        <w:spacing w:after="200"/>
      </w:pPr>
      <w:r>
        <w:t>My name is [Your name], and I live and work here in the Belmont area. I'm writing because I'm looking to buy a home in your neighborhood, and I wanted to reach out to you directly about your home at 22 Thayer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Mary Varsamis</w:t>
        <w:br/>
        <w:t>99 Elm St</w:t>
        <w:br/>
        <w:t>Belmont, MA 02478</w:t>
      </w:r>
    </w:p>
    <w:p>
      <w:pPr>
        <w:spacing w:after="200"/>
      </w:pPr>
      <w:r>
        <w:t>Dear Mary Varsamis,</w:t>
      </w:r>
    </w:p>
    <w:p>
      <w:pPr>
        <w:spacing w:after="200"/>
      </w:pPr>
      <w:r>
        <w:t>My name is [Your name], and I live and work here in the Belmont area. I'm writing because I'm looking to buy a home in your neighborhood, and I wanted to reach out to you directly about your home at 97-99 Elm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Ruth A. Weinstein</w:t>
        <w:br/>
        <w:t>12 Hurd Rd</w:t>
        <w:br/>
        <w:t>Belmont, MA 02478</w:t>
      </w:r>
    </w:p>
    <w:p>
      <w:pPr>
        <w:spacing w:after="200"/>
      </w:pPr>
      <w:r>
        <w:t>Dear Ruth Weinstein,</w:t>
      </w:r>
    </w:p>
    <w:p>
      <w:pPr>
        <w:spacing w:after="200"/>
      </w:pPr>
      <w:r>
        <w:t>My name is [Your name], and I live and work here in the Belmont area. I'm writing because I'm looking to buy a home in your neighborhood, and I wanted to reach out to you directly about your home at 12 Hurd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Gordon H. Williams</w:t>
        <w:br/>
        <w:t>86 Munroe St</w:t>
        <w:br/>
        <w:t>Belmont, MA 02478</w:t>
      </w:r>
    </w:p>
    <w:p>
      <w:pPr>
        <w:spacing w:after="200"/>
      </w:pPr>
      <w:r>
        <w:t>Dear Gordon Williams,</w:t>
      </w:r>
    </w:p>
    <w:p>
      <w:pPr>
        <w:spacing w:after="200"/>
      </w:pPr>
      <w:r>
        <w:t>My name is [Your name], and I live and work here in the Belmont area. I'm writing because I'm looking to buy a home in your neighborhood, and I wanted to reach out to you directly about your home at 86 Munroe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Ming &amp; Wai C. Wong</w:t>
        <w:br/>
        <w:t>103 Pine St</w:t>
        <w:br/>
        <w:t>Belmont, MA 02478</w:t>
      </w:r>
    </w:p>
    <w:p>
      <w:pPr>
        <w:spacing w:after="200"/>
      </w:pPr>
      <w:r>
        <w:t>Dear Ming and Wai Wong,</w:t>
      </w:r>
    </w:p>
    <w:p>
      <w:pPr>
        <w:spacing w:after="200"/>
      </w:pPr>
      <w:r>
        <w:t>My name is [Your name], and I live and work here in the Belmont area. I'm writing because I'm looking to buy a home in your neighborhood, and I wanted to reach out to you directly about your home at 103-105 Pine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Mary Zammitti</w:t>
        <w:br/>
        <w:t>20 George St</w:t>
        <w:br/>
        <w:t>Belmont, MA 02478</w:t>
      </w:r>
    </w:p>
    <w:p>
      <w:pPr>
        <w:spacing w:after="200"/>
      </w:pPr>
      <w:r>
        <w:t>Dear Mary Zammitti,</w:t>
      </w:r>
    </w:p>
    <w:p>
      <w:pPr>
        <w:spacing w:after="200"/>
      </w:pPr>
      <w:r>
        <w:t>My name is [Your name], and I live and work here in the Belmont area. I'm writing because I'm looking to buy a home in your neighborhood, and I wanted to reach out to you directly about your home at 20 George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Naomi Armen</w:t>
        <w:br/>
        <w:t>221 Claflin St</w:t>
        <w:br/>
        <w:t>Belmont, MA 02478</w:t>
      </w:r>
    </w:p>
    <w:p>
      <w:pPr>
        <w:spacing w:after="200"/>
      </w:pPr>
      <w:r>
        <w:t>Dear Naomi Armen,</w:t>
      </w:r>
    </w:p>
    <w:p>
      <w:pPr>
        <w:spacing w:after="200"/>
      </w:pPr>
      <w:r>
        <w:t>My name is [Your name], and I live and work here in the Belmont area. I'm writing because I'm looking to buy a home in your neighborhood, and I wanted to reach out to you directly about your home at 221 Claflin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Randi N. Bachmann</w:t>
        <w:br/>
        <w:t>4 Middlecot St</w:t>
        <w:br/>
        <w:t>Belmont, MA 02478</w:t>
      </w:r>
    </w:p>
    <w:p>
      <w:pPr>
        <w:spacing w:after="200"/>
      </w:pPr>
      <w:r>
        <w:t>Dear Randi Bachmann,</w:t>
      </w:r>
    </w:p>
    <w:p>
      <w:pPr>
        <w:spacing w:after="200"/>
      </w:pPr>
      <w:r>
        <w:t>My name is [Your name], and I live and work here in the Belmont area. I'm writing because I'm looking to buy a home in your neighborhood, and I wanted to reach out to you directly about your home at 4 Middlecot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Henry J. Bernard</w:t>
        <w:br/>
        <w:t>100 Lexington St A10</w:t>
        <w:br/>
        <w:t>Belmont, MA 02478</w:t>
      </w:r>
    </w:p>
    <w:p>
      <w:pPr>
        <w:spacing w:after="200"/>
      </w:pPr>
      <w:r>
        <w:t>Dear Henry Bernard,</w:t>
      </w:r>
    </w:p>
    <w:p>
      <w:pPr>
        <w:spacing w:after="200"/>
      </w:pPr>
      <w:r>
        <w:t>My name is [Your name], and I live and work here in the Belmont area. I'm writing because I'm looking to buy a home in your neighborhood, and I wanted to reach out to you directly about your home at 100 Lexington St Unit A10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Dorothy A. Boornazian</w:t>
        <w:br/>
        <w:t>456 School St</w:t>
        <w:br/>
        <w:t>Belmont, MA 02478</w:t>
      </w:r>
    </w:p>
    <w:p>
      <w:pPr>
        <w:spacing w:after="200"/>
      </w:pPr>
      <w:r>
        <w:t>Dear Dorothy Boornazian,</w:t>
      </w:r>
    </w:p>
    <w:p>
      <w:pPr>
        <w:spacing w:after="200"/>
      </w:pPr>
      <w:r>
        <w:t>My name is [Your name], and I live and work here in the Belmont area. I'm writing because I'm looking to buy a home in your neighborhood, and I wanted to reach out to you directly about your home at 456 School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Theresa M. Bruzzese</w:t>
        <w:br/>
        <w:t>10 Grant Ave</w:t>
        <w:br/>
        <w:t>Belmont, MA 02478</w:t>
      </w:r>
    </w:p>
    <w:p>
      <w:pPr>
        <w:spacing w:after="200"/>
      </w:pPr>
      <w:r>
        <w:t>Dear Theresa Bruzzese,</w:t>
      </w:r>
    </w:p>
    <w:p>
      <w:pPr>
        <w:spacing w:after="200"/>
      </w:pPr>
      <w:r>
        <w:t>My name is [Your name], and I live and work here in the Belmont area. I'm writing because I'm looking to buy a home in your neighborhood, and I wanted to reach out to you directly about your home at 10 Grant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Carolyn A. Bunyon</w:t>
        <w:br/>
        <w:t>50 Albert Ave</w:t>
        <w:br/>
        <w:t>Belmont, MA 02478</w:t>
      </w:r>
    </w:p>
    <w:p>
      <w:pPr>
        <w:spacing w:after="200"/>
      </w:pPr>
      <w:r>
        <w:t>Dear Carolyn Bunyon,</w:t>
      </w:r>
    </w:p>
    <w:p>
      <w:pPr>
        <w:spacing w:after="200"/>
      </w:pPr>
      <w:r>
        <w:t>My name is [Your name], and I live and work here in the Belmont area. I'm writing because I'm looking to buy a home in your neighborhood, and I wanted to reach out to you directly about your home at 50 Albert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Charles J. &amp; Gloria J. Bushman</w:t>
        <w:br/>
        <w:t>65 Chester Rd</w:t>
        <w:br/>
        <w:t>Belmont, MA 02478</w:t>
      </w:r>
    </w:p>
    <w:p>
      <w:pPr>
        <w:spacing w:after="200"/>
      </w:pPr>
      <w:r>
        <w:t>Dear Charles and Gloria Bushman,</w:t>
      </w:r>
    </w:p>
    <w:p>
      <w:pPr>
        <w:spacing w:after="200"/>
      </w:pPr>
      <w:r>
        <w:t>My name is [Your name], and I live and work here in the Belmont area. I'm writing because I'm looking to buy a home in your neighborhood, and I wanted to reach out to you directly about your home at 65 Chester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Mimi A. Carbone</w:t>
        <w:br/>
        <w:t>65 Woodfall Rd</w:t>
        <w:br/>
        <w:t>Belmont, MA 02478</w:t>
      </w:r>
    </w:p>
    <w:p>
      <w:pPr>
        <w:spacing w:after="200"/>
      </w:pPr>
      <w:r>
        <w:t>Dear Mimi Carbone,</w:t>
      </w:r>
    </w:p>
    <w:p>
      <w:pPr>
        <w:spacing w:after="200"/>
      </w:pPr>
      <w:r>
        <w:t>My name is [Your name], and I live and work here in the Belmont area. I'm writing because I'm looking to buy a home in your neighborhood, and I wanted to reach out to you directly about your home at 65 Woodfall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Arthur J. &amp; Janet E. Crapulli</w:t>
        <w:br/>
        <w:t>104 Alexander Ave</w:t>
        <w:br/>
        <w:t>Belmont, MA 02478</w:t>
      </w:r>
    </w:p>
    <w:p>
      <w:pPr>
        <w:spacing w:after="200"/>
      </w:pPr>
      <w:r>
        <w:t>Dear Arthur and Janet Crapulli,</w:t>
      </w:r>
    </w:p>
    <w:p>
      <w:pPr>
        <w:spacing w:after="200"/>
      </w:pPr>
      <w:r>
        <w:t>My name is [Your name], and I live and work here in the Belmont area. I'm writing because I'm looking to buy a home in your neighborhood, and I wanted to reach out to you directly about your home at 104 Alexander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Thomas N. &amp; Rachel Deagazio</w:t>
        <w:br/>
        <w:t>4 Marion Rd</w:t>
        <w:br/>
        <w:t>Belmont, MA 02478</w:t>
      </w:r>
    </w:p>
    <w:p>
      <w:pPr>
        <w:spacing w:after="200"/>
      </w:pPr>
      <w:r>
        <w:t>Dear Thomas and Rachel Deagazio,</w:t>
      </w:r>
    </w:p>
    <w:p>
      <w:pPr>
        <w:spacing w:after="200"/>
      </w:pPr>
      <w:r>
        <w:t>My name is [Your name], and I live and work here in the Belmont area. I'm writing because I'm looking to buy a home in your neighborhood, and I wanted to reach out to you directly about your home at 4 Marion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Gloreen E. Denovellis</w:t>
        <w:br/>
        <w:t>35 Clifton St</w:t>
        <w:br/>
        <w:t>Belmont, MA 02478</w:t>
      </w:r>
    </w:p>
    <w:p>
      <w:pPr>
        <w:spacing w:after="200"/>
      </w:pPr>
      <w:r>
        <w:t>Dear Gloreen Denovellis,</w:t>
      </w:r>
    </w:p>
    <w:p>
      <w:pPr>
        <w:spacing w:after="200"/>
      </w:pPr>
      <w:r>
        <w:t>My name is [Your name], and I live and work here in the Belmont area. I'm writing because I'm looking to buy a home in your neighborhood, and I wanted to reach out to you directly about your home at 35 Clifton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Robert J. Desmond</w:t>
        <w:br/>
        <w:t>11 Pearl St</w:t>
        <w:br/>
        <w:t>Belmont, MA 02478</w:t>
      </w:r>
    </w:p>
    <w:p>
      <w:pPr>
        <w:spacing w:after="200"/>
      </w:pPr>
      <w:r>
        <w:t>Dear Robert Desmond,</w:t>
      </w:r>
    </w:p>
    <w:p>
      <w:pPr>
        <w:spacing w:after="200"/>
      </w:pPr>
      <w:r>
        <w:t>My name is [Your name], and I live and work here in the Belmont area. I'm writing because I'm looking to buy a home in your neighborhood, and I wanted to reach out to you directly about your home at 11 Pearl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Roberta G. Donovan</w:t>
        <w:br/>
        <w:t>131 Chilton St</w:t>
        <w:br/>
        <w:t>Belmont, MA 02478</w:t>
      </w:r>
    </w:p>
    <w:p>
      <w:pPr>
        <w:spacing w:after="200"/>
      </w:pPr>
      <w:r>
        <w:t>Dear Roberta Donovan,</w:t>
      </w:r>
    </w:p>
    <w:p>
      <w:pPr>
        <w:spacing w:after="200"/>
      </w:pPr>
      <w:r>
        <w:t>My name is [Your name], and I live and work here in the Belmont area. I'm writing because I'm looking to buy a home in your neighborhood, and I wanted to reach out to you directly about your home at 131 Chilton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Arlene M. Geary</w:t>
        <w:br/>
        <w:t>100 Lexington St A1</w:t>
        <w:br/>
        <w:t>Belmont, MA 02478</w:t>
      </w:r>
    </w:p>
    <w:p>
      <w:pPr>
        <w:spacing w:after="200"/>
      </w:pPr>
      <w:r>
        <w:t>Dear Arlene Geary,</w:t>
      </w:r>
    </w:p>
    <w:p>
      <w:pPr>
        <w:spacing w:after="200"/>
      </w:pPr>
      <w:r>
        <w:t>My name is [Your name], and I live and work here in the Belmont area. I'm writing because I'm looking to buy a home in your neighborhood, and I wanted to reach out to you directly about your home at 100 Lexington St Unit A1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Jean L. Helstrom</w:t>
        <w:br/>
        <w:t>29 Moraine St</w:t>
        <w:br/>
        <w:t>Belmont, MA 02478</w:t>
      </w:r>
    </w:p>
    <w:p>
      <w:pPr>
        <w:spacing w:after="200"/>
      </w:pPr>
      <w:r>
        <w:t>Dear Jean Helstrom,</w:t>
      </w:r>
    </w:p>
    <w:p>
      <w:pPr>
        <w:spacing w:after="200"/>
      </w:pPr>
      <w:r>
        <w:t>My name is [Your name], and I live and work here in the Belmont area. I'm writing because I'm looking to buy a home in your neighborhood, and I wanted to reach out to you directly about your home at 29 Moraine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Albert F. &amp; Margaret E. Juppe</w:t>
        <w:br/>
        <w:t>149 White St</w:t>
        <w:br/>
        <w:t>Belmont, MA 02478</w:t>
      </w:r>
    </w:p>
    <w:p>
      <w:pPr>
        <w:spacing w:after="200"/>
      </w:pPr>
      <w:r>
        <w:t>Dear Albert and Margaret Juppe,</w:t>
      </w:r>
    </w:p>
    <w:p>
      <w:pPr>
        <w:spacing w:after="200"/>
      </w:pPr>
      <w:r>
        <w:t>My name is [Your name], and I live and work here in the Belmont area. I'm writing because I'm looking to buy a home in your neighborhood, and I wanted to reach out to you directly about your home at 149-151 White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Merton T. &amp; Helen C. King</w:t>
        <w:br/>
        <w:t>178 Oakley Rd</w:t>
        <w:br/>
        <w:t>Belmont, MA 02478</w:t>
      </w:r>
    </w:p>
    <w:p>
      <w:pPr>
        <w:spacing w:after="200"/>
      </w:pPr>
      <w:r>
        <w:t>Dear Merton and Helen King,</w:t>
      </w:r>
    </w:p>
    <w:p>
      <w:pPr>
        <w:spacing w:after="200"/>
      </w:pPr>
      <w:r>
        <w:t>My name is [Your name], and I live and work here in the Belmont area. I'm writing because I'm looking to buy a home in your neighborhood, and I wanted to reach out to you directly about your home at 176-178 Oakley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Mampre A. Kouzouian</w:t>
        <w:br/>
        <w:t>66 Crestview Rd</w:t>
        <w:br/>
        <w:t>Belmont, MA 02478</w:t>
      </w:r>
    </w:p>
    <w:p>
      <w:pPr>
        <w:spacing w:after="200"/>
      </w:pPr>
      <w:r>
        <w:t>Dear Mampre Kouzouian,</w:t>
      </w:r>
    </w:p>
    <w:p>
      <w:pPr>
        <w:spacing w:after="200"/>
      </w:pPr>
      <w:r>
        <w:t>My name is [Your name], and I live and work here in the Belmont area. I'm writing because I'm looking to buy a home in your neighborhood, and I wanted to reach out to you directly about your home at 66 Crestview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Melvin S. Kravitz</w:t>
        <w:br/>
        <w:t>12 Mayfield Rd</w:t>
        <w:br/>
        <w:t>Belmont, MA 02478</w:t>
      </w:r>
    </w:p>
    <w:p>
      <w:pPr>
        <w:spacing w:after="200"/>
      </w:pPr>
      <w:r>
        <w:t>Dear Melvin Kravitz,</w:t>
      </w:r>
    </w:p>
    <w:p>
      <w:pPr>
        <w:spacing w:after="200"/>
      </w:pPr>
      <w:r>
        <w:t>My name is [Your name], and I live and work here in the Belmont area. I'm writing because I'm looking to buy a home in your neighborhood, and I wanted to reach out to you directly about your home at 12 Mayfield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Barbara Kurtz</w:t>
        <w:br/>
        <w:t>26 Winslow Rd</w:t>
        <w:br/>
        <w:t>Belmont, MA 02478</w:t>
      </w:r>
    </w:p>
    <w:p>
      <w:pPr>
        <w:spacing w:after="200"/>
      </w:pPr>
      <w:r>
        <w:t>Dear Barbara Kurtz,</w:t>
      </w:r>
    </w:p>
    <w:p>
      <w:pPr>
        <w:spacing w:after="200"/>
      </w:pPr>
      <w:r>
        <w:t>My name is [Your name], and I live and work here in the Belmont area. I'm writing because I'm looking to buy a home in your neighborhood, and I wanted to reach out to you directly about your home at 26 Winslow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Thomas G. &amp; Ruth C. Looney</w:t>
        <w:br/>
        <w:t>31 Skahan Rd</w:t>
        <w:br/>
        <w:t>Belmont, MA 02478</w:t>
      </w:r>
    </w:p>
    <w:p>
      <w:pPr>
        <w:spacing w:after="200"/>
      </w:pPr>
      <w:r>
        <w:t>Dear Thomas and Ruth Looney,</w:t>
      </w:r>
    </w:p>
    <w:p>
      <w:pPr>
        <w:spacing w:after="200"/>
      </w:pPr>
      <w:r>
        <w:t>My name is [Your name], and I live and work here in the Belmont area. I'm writing because I'm looking to buy a home in your neighborhood, and I wanted to reach out to you directly about your home at 29-31 Skahan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Theresa L. Lorden</w:t>
        <w:br/>
        <w:t>4 Cambridge St</w:t>
        <w:br/>
        <w:t>Belmont, MA 02478</w:t>
      </w:r>
    </w:p>
    <w:p>
      <w:pPr>
        <w:spacing w:after="200"/>
      </w:pPr>
      <w:r>
        <w:t>Dear Theresa Lorden,</w:t>
      </w:r>
    </w:p>
    <w:p>
      <w:pPr>
        <w:spacing w:after="200"/>
      </w:pPr>
      <w:r>
        <w:t>My name is [Your name], and I live and work here in the Belmont area. I'm writing because I'm looking to buy a home in your neighborhood, and I wanted to reach out to you directly about your home at 4 Cambridge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Joseph A. Lorusso</w:t>
        <w:br/>
        <w:t>133 Slade St</w:t>
        <w:br/>
        <w:t>Belmont, MA 02478</w:t>
      </w:r>
    </w:p>
    <w:p>
      <w:pPr>
        <w:spacing w:after="200"/>
      </w:pPr>
      <w:r>
        <w:t>Dear Joseph Lorusso,</w:t>
      </w:r>
    </w:p>
    <w:p>
      <w:pPr>
        <w:spacing w:after="200"/>
      </w:pPr>
      <w:r>
        <w:t>My name is [Your name], and I live and work here in the Belmont area. I'm writing because I'm looking to buy a home in your neighborhood, and I wanted to reach out to you directly about your home at 131-133 Slade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Donald P. &amp; Joan E. Macgillivray</w:t>
        <w:br/>
        <w:t>8 Vincent Ave</w:t>
        <w:br/>
        <w:t>Belmont, MA 02478</w:t>
      </w:r>
    </w:p>
    <w:p>
      <w:pPr>
        <w:spacing w:after="200"/>
      </w:pPr>
      <w:r>
        <w:t>Dear Donald and Joan Macgillivray,</w:t>
      </w:r>
    </w:p>
    <w:p>
      <w:pPr>
        <w:spacing w:after="200"/>
      </w:pPr>
      <w:r>
        <w:t>My name is [Your name], and I live and work here in the Belmont area. I'm writing because I'm looking to buy a home in your neighborhood, and I wanted to reach out to you directly about your home at 6-8 Vincent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Patrick C. &amp; Rosemary Macneil</w:t>
        <w:br/>
        <w:t>13 Newton St</w:t>
        <w:br/>
        <w:t>Belmont, MA 02478</w:t>
      </w:r>
    </w:p>
    <w:p>
      <w:pPr>
        <w:spacing w:after="200"/>
      </w:pPr>
      <w:r>
        <w:t>Dear Patrick and Rosemary Macneil,</w:t>
      </w:r>
    </w:p>
    <w:p>
      <w:pPr>
        <w:spacing w:after="200"/>
      </w:pPr>
      <w:r>
        <w:t>My name is [Your name], and I live and work here in the Belmont area. I'm writing because I'm looking to buy a home in your neighborhood, and I wanted to reach out to you directly about your home at 13 Newton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Judith A. McLean</w:t>
        <w:br/>
        <w:t>26 Cutter St</w:t>
        <w:br/>
        <w:t>Belmont, MA 02478</w:t>
      </w:r>
    </w:p>
    <w:p>
      <w:pPr>
        <w:spacing w:after="200"/>
      </w:pPr>
      <w:r>
        <w:t>Dear Judith McLean,</w:t>
      </w:r>
    </w:p>
    <w:p>
      <w:pPr>
        <w:spacing w:after="200"/>
      </w:pPr>
      <w:r>
        <w:t>My name is [Your name], and I live and work here in the Belmont area. I'm writing because I'm looking to buy a home in your neighborhood, and I wanted to reach out to you directly about your home at 26 Cutter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Trina N. Murphy</w:t>
        <w:br/>
        <w:t>42 Lorimer Rd</w:t>
        <w:br/>
        <w:t>Belmont, MA 02478</w:t>
      </w:r>
    </w:p>
    <w:p>
      <w:pPr>
        <w:spacing w:after="200"/>
      </w:pPr>
      <w:r>
        <w:t>Dear Trina Murphy,</w:t>
      </w:r>
    </w:p>
    <w:p>
      <w:pPr>
        <w:spacing w:after="200"/>
      </w:pPr>
      <w:r>
        <w:t>My name is [Your name], and I live and work here in the Belmont area. I'm writing because I'm looking to buy a home in your neighborhood, and I wanted to reach out to you directly about your home at 42 Lorimer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Nazar P. &amp; Anahid Nalbandian</w:t>
        <w:br/>
        <w:t>555 School St</w:t>
        <w:br/>
        <w:t>Belmont, MA 02478</w:t>
      </w:r>
    </w:p>
    <w:p>
      <w:pPr>
        <w:spacing w:after="200"/>
      </w:pPr>
      <w:r>
        <w:t>Dear Nazar and Anahid Nalbandian,</w:t>
      </w:r>
    </w:p>
    <w:p>
      <w:pPr>
        <w:spacing w:after="200"/>
      </w:pPr>
      <w:r>
        <w:t>My name is [Your name], and I live and work here in the Belmont area. I'm writing because I'm looking to buy a home in your neighborhood, and I wanted to reach out to you directly about your home at 555-557 School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Gerald S. Nally</w:t>
        <w:br/>
        <w:t>72 Richardson Rd</w:t>
        <w:br/>
        <w:t>Belmont, MA 02478</w:t>
      </w:r>
    </w:p>
    <w:p>
      <w:pPr>
        <w:spacing w:after="200"/>
      </w:pPr>
      <w:r>
        <w:t>Dear Gerald Nally,</w:t>
      </w:r>
    </w:p>
    <w:p>
      <w:pPr>
        <w:spacing w:after="200"/>
      </w:pPr>
      <w:r>
        <w:t>My name is [Your name], and I live and work here in the Belmont area. I'm writing because I'm looking to buy a home in your neighborhood, and I wanted to reach out to you directly about your home at 72 Richardson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Frank &amp; Ann Oteri</w:t>
        <w:br/>
        <w:t>31 Waverley Terr</w:t>
        <w:br/>
        <w:t>Belmont, MA 02478</w:t>
      </w:r>
    </w:p>
    <w:p>
      <w:pPr>
        <w:spacing w:after="200"/>
      </w:pPr>
      <w:r>
        <w:t>Dear Frank and Ann Oteri,</w:t>
      </w:r>
    </w:p>
    <w:p>
      <w:pPr>
        <w:spacing w:after="200"/>
      </w:pPr>
      <w:r>
        <w:t>My name is [Your name], and I live and work here in the Belmont area. I'm writing because I'm looking to buy a home in your neighborhood, and I wanted to reach out to you directly about your home at 31 Waverley Terr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Richard &amp; Frances Picceri</w:t>
        <w:br/>
        <w:t>15 Springfield St</w:t>
        <w:br/>
        <w:t>Belmont, MA 02478</w:t>
      </w:r>
    </w:p>
    <w:p>
      <w:pPr>
        <w:spacing w:after="200"/>
      </w:pPr>
      <w:r>
        <w:t>Dear Richard and Frances Picceri,</w:t>
      </w:r>
    </w:p>
    <w:p>
      <w:pPr>
        <w:spacing w:after="200"/>
      </w:pPr>
      <w:r>
        <w:t>My name is [Your name], and I live and work here in the Belmont area. I'm writing because I'm looking to buy a home in your neighborhood, and I wanted to reach out to you directly about your home at 13-15 Springfield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Anna E. Shelmian</w:t>
        <w:br/>
        <w:t>63 Alma Ave</w:t>
        <w:br/>
        <w:t>Belmont, MA 02478</w:t>
      </w:r>
    </w:p>
    <w:p>
      <w:pPr>
        <w:spacing w:after="200"/>
      </w:pPr>
      <w:r>
        <w:t>Dear Anna Shelmian,</w:t>
      </w:r>
    </w:p>
    <w:p>
      <w:pPr>
        <w:spacing w:after="200"/>
      </w:pPr>
      <w:r>
        <w:t>My name is [Your name], and I live and work here in the Belmont area. I'm writing because I'm looking to buy a home in your neighborhood, and I wanted to reach out to you directly about your home at 61-63 Alma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Peter G. &amp; Linda M. Tilden</w:t>
        <w:br/>
        <w:t>7 Taylor Rd</w:t>
        <w:br/>
        <w:t>Belmont, MA 02478</w:t>
      </w:r>
    </w:p>
    <w:p>
      <w:pPr>
        <w:spacing w:after="200"/>
      </w:pPr>
      <w:r>
        <w:t>Dear Peter and Linda Tilden,</w:t>
      </w:r>
    </w:p>
    <w:p>
      <w:pPr>
        <w:spacing w:after="200"/>
      </w:pPr>
      <w:r>
        <w:t>My name is [Your name], and I live and work here in the Belmont area. I'm writing because I'm looking to buy a home in your neighborhood, and I wanted to reach out to you directly about your home at 7 Taylor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George Z. Toomajanian</w:t>
        <w:br/>
        <w:t>42 Harvard Rd</w:t>
        <w:br/>
        <w:t>Belmont, MA 02478</w:t>
      </w:r>
    </w:p>
    <w:p>
      <w:pPr>
        <w:spacing w:after="200"/>
      </w:pPr>
      <w:r>
        <w:t>Dear George Toomajanian,</w:t>
      </w:r>
    </w:p>
    <w:p>
      <w:pPr>
        <w:spacing w:after="200"/>
      </w:pPr>
      <w:r>
        <w:t>My name is [Your name], and I live and work here in the Belmont area. I'm writing because I'm looking to buy a home in your neighborhood, and I wanted to reach out to you directly about your home at 42 Harvard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Joan S. Young</w:t>
        <w:br/>
        <w:t>83 Oak Ave</w:t>
        <w:br/>
        <w:t>Belmont, MA 02478</w:t>
      </w:r>
    </w:p>
    <w:p>
      <w:pPr>
        <w:spacing w:after="200"/>
      </w:pPr>
      <w:r>
        <w:t>Dear Joan Young,</w:t>
      </w:r>
    </w:p>
    <w:p>
      <w:pPr>
        <w:spacing w:after="200"/>
      </w:pPr>
      <w:r>
        <w:t>My name is [Your name], and I live and work here in the Belmont area. I'm writing because I'm looking to buy a home in your neighborhood, and I wanted to reach out to you directly about your home at 83 Oak Ave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Domenica S. Ciulla</w:t>
        <w:br/>
        <w:t>79 Chester Rd</w:t>
        <w:br/>
        <w:t>Belmont, MA 02478</w:t>
      </w:r>
    </w:p>
    <w:p>
      <w:pPr>
        <w:spacing w:after="200"/>
      </w:pPr>
      <w:r>
        <w:t>Dear Domenica Ciulla,</w:t>
      </w:r>
    </w:p>
    <w:p>
      <w:pPr>
        <w:spacing w:after="200"/>
      </w:pPr>
      <w:r>
        <w:t>My name is [Your name], and I live and work here in the Belmont area. I'm writing because I'm looking to buy a home in your neighborhood, and I wanted to reach out to you directly about your home at 79 Chester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Joseph L. Donahue</w:t>
        <w:br/>
        <w:t>36 Waverley St</w:t>
        <w:br/>
        <w:t>Belmont, MA 02478</w:t>
      </w:r>
    </w:p>
    <w:p>
      <w:pPr>
        <w:spacing w:after="200"/>
      </w:pPr>
      <w:r>
        <w:t>Dear Joseph Donahue,</w:t>
      </w:r>
    </w:p>
    <w:p>
      <w:pPr>
        <w:spacing w:after="200"/>
      </w:pPr>
      <w:r>
        <w:t>My name is [Your name], and I live and work here in the Belmont area. I'm writing because I'm looking to buy a home in your neighborhood, and I wanted to reach out to you directly about your home at 36 Waverley St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Ernest E. Fay</w:t>
        <w:br/>
        <w:t>16 Sharpe Rd</w:t>
        <w:br/>
        <w:t>Belmont, MA 02478</w:t>
      </w:r>
    </w:p>
    <w:p>
      <w:pPr>
        <w:spacing w:after="200"/>
      </w:pPr>
      <w:r>
        <w:t>Dear Ernest Fay,</w:t>
      </w:r>
    </w:p>
    <w:p>
      <w:pPr>
        <w:spacing w:after="200"/>
      </w:pPr>
      <w:r>
        <w:t>My name is [Your name], and I live and work here in the Belmont area. I'm writing because I'm looking to buy a home in your neighborhood, and I wanted to reach out to you directly about your home at 16 Sharpe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p>
      <w:r>
        <w:br w:type="page"/>
      </w:r>
    </w:p>
    <w:p>
      <w:pPr>
        <w:spacing w:after="280"/>
      </w:pPr>
      <w:r>
        <w:rPr>
          <w:sz w:val="19"/>
        </w:rPr>
        <w:t>[Your name]</w:t>
        <w:br/>
        <w:t>[Your street address]</w:t>
        <w:br/>
        <w:t>[City], MA [ZIP]</w:t>
        <w:br/>
        <w:t>[Your phone]  |  [Your email]</w:t>
      </w:r>
    </w:p>
    <w:p>
      <w:pPr>
        <w:spacing w:after="280"/>
      </w:pPr>
      <w:r>
        <w:t>September 22, 2026</w:t>
      </w:r>
    </w:p>
    <w:p>
      <w:pPr>
        <w:spacing w:after="320"/>
      </w:pPr>
      <w:r>
        <w:t>Margaret M. Watters</w:t>
        <w:br/>
        <w:t>105 Channing Rd</w:t>
        <w:br/>
        <w:t>Belmont, MA 02478</w:t>
      </w:r>
    </w:p>
    <w:p>
      <w:pPr>
        <w:spacing w:after="200"/>
      </w:pPr>
      <w:r>
        <w:t>Dear Margaret Watters,</w:t>
      </w:r>
    </w:p>
    <w:p>
      <w:pPr>
        <w:spacing w:after="200"/>
      </w:pPr>
      <w:r>
        <w:t>My name is [Your name], and I live and work here in the Belmont area. I'm writing because I'm looking to buy a home in your neighborhood, and I wanted to reach out to you directly about your home at 105 Channing Rd before I look elsewhere.</w:t>
      </w:r>
    </w:p>
    <w:p>
      <w:pPr>
        <w:spacing w:after="200"/>
      </w:pPr>
      <w:r>
        <w:t>I know a letter like this can arrive out of the blue. Many longtime Belmont homeowners have told me they've thought about what comes next for their home, whether that means downsizing, moving closer to family, or simply not wanting to keep up with repairs and upkeep, but they haven't wanted the hassle of listing it, showing it, and paying commissions. If that sounds at all familiar, I may be able to help.</w:t>
      </w:r>
    </w:p>
    <w:p>
      <w:pPr>
        <w:spacing w:after="200"/>
      </w:pPr>
      <w:r>
        <w:t>If you ever decide to sell, here is what I can offer:</w:t>
      </w:r>
      <w:r>
        <w:br/>
      </w:r>
      <w:r>
        <w:t>- A fair, straightforward offer with no real estate commissions.</w:t>
      </w:r>
      <w:r>
        <w:br/>
      </w:r>
      <w:r>
        <w:t>- You choose the closing date, whether that's in a few weeks or many months from now.</w:t>
      </w:r>
      <w:r>
        <w:br/>
      </w:r>
      <w:r>
        <w:t>- No repairs, cleaning, or showings. Leave behind anything you don't want.</w:t>
      </w:r>
      <w:r>
        <w:br/>
      </w:r>
      <w:r>
        <w:t>- All the time you need to talk it over with your family or your attorney. I'm glad to answer their questions too.</w:t>
      </w:r>
    </w:p>
    <w:p>
      <w:pPr>
        <w:spacing w:after="200"/>
      </w:pPr>
      <w:r>
        <w:t>There is no obligation and no pressure. If the timing isn't right, or you have no interest in selling, I understand completely, and if you let me know, you won't hear from me again.</w:t>
      </w:r>
    </w:p>
    <w:p>
      <w:pPr>
        <w:spacing w:after="200"/>
      </w:pPr>
      <w:r>
        <w:t>You can reach me directly at [Your phone] or [Your email]. Thank you for reading.</w:t>
      </w:r>
    </w:p>
    <w:p>
      <w:pPr>
        <w:spacing w:after="200"/>
      </w:pPr>
      <w:r>
        <w:t>Warm regards,</w:t>
      </w:r>
    </w:p>
    <w:p>
      <w:pPr>
        <w:spacing w:after="200"/>
      </w:pPr>
      <w:r>
        <w:t>[Your name]</w:t>
      </w:r>
      <w:r>
        <w:br/>
      </w:r>
      <w:r>
        <w:t>[Your company, or leave blank]</w:t>
      </w:r>
      <w:r>
        <w:br/>
      </w:r>
      <w:r>
        <w:t>[Your phone] | [Your email]</w:t>
      </w:r>
    </w:p>
    <w:p>
      <w:pPr>
        <w:spacing w:after="200"/>
      </w:pPr>
      <w:r>
        <w:t>P.S. Even if you're only curious what your home might be worth in today's market, I'm happy to share what I'm seeing in Belmont, with no strings attached.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
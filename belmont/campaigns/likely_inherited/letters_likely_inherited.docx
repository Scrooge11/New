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sz w:val="19"/>
        </w:rPr>
        <w:t>[Your name]</w:t>
        <w:br/>
        <w:t>[Your street address]</w:t>
        <w:br/>
        <w:t>[City], MA [ZIP]</w:t>
        <w:br/>
        <w:t>[Your phone]  |  [Your email]</w:t>
      </w:r>
    </w:p>
    <w:p>
      <w:pPr>
        <w:spacing w:after="280"/>
      </w:pPr>
      <w:r>
        <w:t>September 22, 2026</w:t>
      </w:r>
    </w:p>
    <w:p>
      <w:pPr>
        <w:spacing w:after="320"/>
      </w:pPr>
      <w:r>
        <w:t>Estate of Helen P. Grant</w:t>
        <w:br/>
        <w:t>12 Midland St</w:t>
        <w:br/>
        <w:t>Belmont, MA 02478</w:t>
      </w:r>
    </w:p>
    <w:p>
      <w:pPr>
        <w:spacing w:after="200"/>
      </w:pPr>
      <w:r>
        <w:t>To the family of Helen P. Grant,</w:t>
      </w:r>
    </w:p>
    <w:p>
      <w:pPr>
        <w:spacing w:after="200"/>
      </w:pPr>
      <w:r>
        <w:t>My name is [Your name], and I live and work here in the Belmont area. I'm writing because I'm looking to buy a home in your neighborhood, and I wanted to reach out to you directly about your home at 12 Midland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Isolina Gianino</w:t>
        <w:br/>
        <w:t>4220 Central Sarasota Pkwy 1211</w:t>
        <w:br/>
        <w:t>Sarasota, FL 34238</w:t>
      </w:r>
    </w:p>
    <w:p>
      <w:pPr>
        <w:spacing w:after="200"/>
      </w:pPr>
      <w:r>
        <w:t>Dear Isolina Gianino,</w:t>
      </w:r>
    </w:p>
    <w:p>
      <w:pPr>
        <w:spacing w:after="200"/>
      </w:pPr>
      <w:r>
        <w:t>My name is [Your name], and I live and work here in the Belmont area. I'm writing because I'm looking to buy a home in your neighborhood, and I wanted to reach out to you directly about your property at 117-119 Hammond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Estate of Corradino Solimine</w:t>
        <w:br/>
        <w:t>9 Simmons Rd</w:t>
        <w:br/>
        <w:t>Nahant, MA 01908</w:t>
      </w:r>
    </w:p>
    <w:p>
      <w:pPr>
        <w:spacing w:after="200"/>
      </w:pPr>
      <w:r>
        <w:t>To the family of Corradino Solimine,</w:t>
      </w:r>
    </w:p>
    <w:p>
      <w:pPr>
        <w:spacing w:after="200"/>
      </w:pPr>
      <w:r>
        <w:t>My name is [Your name], and I live and work here in the Belmont area. I'm writing because I'm looking to buy a home in your neighborhood, and I wanted to reach out to you directly about your property at 38 Hamilton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Mary E. &amp; Frederic W. Corwin</w:t>
        <w:br/>
        <w:t>4850 Osprey Dr South</w:t>
        <w:br/>
        <w:t>Apt 201</w:t>
        <w:br/>
        <w:t>St Petersburg, FL 33711</w:t>
      </w:r>
    </w:p>
    <w:p>
      <w:pPr>
        <w:spacing w:after="200"/>
      </w:pPr>
      <w:r>
        <w:t>Dear Mary and Frederic Corwin,</w:t>
      </w:r>
    </w:p>
    <w:p>
      <w:pPr>
        <w:spacing w:after="200"/>
      </w:pPr>
      <w:r>
        <w:t>My name is [Your name], and I live and work here in the Belmont area. I'm writing because I'm looking to buy a home in your neighborhood, and I wanted to reach out to you directly about your property at 4 Jacob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Estate of Florence W. Haase</w:t>
        <w:br/>
        <w:t>346 Concord Ave</w:t>
        <w:br/>
        <w:t>Belmont, MA 02478</w:t>
      </w:r>
    </w:p>
    <w:p>
      <w:pPr>
        <w:spacing w:after="200"/>
      </w:pPr>
      <w:r>
        <w:t>To the family of Florence W. Haase,</w:t>
      </w:r>
    </w:p>
    <w:p>
      <w:pPr>
        <w:spacing w:after="200"/>
      </w:pPr>
      <w:r>
        <w:t>My name is [Your name], and I live and work here in the Belmont area. I'm writing because I'm looking to buy a home in your neighborhood, and I wanted to reach out to you directly about your properties at 346R Concord Ave, 24 School St and 40 School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Richard C. &amp; William T. Larson</w:t>
        <w:br/>
        <w:t>40 Churchills Lane</w:t>
        <w:br/>
        <w:t>Milton, MA 02186</w:t>
      </w:r>
    </w:p>
    <w:p>
      <w:pPr>
        <w:spacing w:after="200"/>
      </w:pPr>
      <w:r>
        <w:t>Dear Richard and William Larson,</w:t>
      </w:r>
    </w:p>
    <w:p>
      <w:pPr>
        <w:spacing w:after="200"/>
      </w:pPr>
      <w:r>
        <w:t>My name is [Your name], and I live and work here in the Belmont area. I'm writing because I'm looking to buy a home in your neighborhood, and I wanted to reach out to you directly about your properties at 41-43 Newton St and 26-28 Clarendon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Mary P. Mehrez</w:t>
        <w:br/>
        <w:t>C/o Robert Mehrez 132 Albemarle Rd</w:t>
        <w:br/>
        <w:t>Newton, MA 02460</w:t>
      </w:r>
    </w:p>
    <w:p>
      <w:pPr>
        <w:spacing w:after="200"/>
      </w:pPr>
      <w:r>
        <w:t>Dear Mary Mehrez,</w:t>
      </w:r>
    </w:p>
    <w:p>
      <w:pPr>
        <w:spacing w:after="200"/>
      </w:pPr>
      <w:r>
        <w:t>My name is [Your name], and I live and work here in the Belmont area. I'm writing because I'm looking to buy a home in your neighborhood, and I wanted to reach out to you directly about your property at 25 Hillcrest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Elizabeth M. Minasian</w:t>
        <w:br/>
        <w:t>221 Terrace Ave</w:t>
        <w:br/>
        <w:t>Riverside, RI 02915</w:t>
      </w:r>
    </w:p>
    <w:p>
      <w:pPr>
        <w:spacing w:after="200"/>
      </w:pPr>
      <w:r>
        <w:t>Dear Elizabeth Minasian,</w:t>
      </w:r>
    </w:p>
    <w:p>
      <w:pPr>
        <w:spacing w:after="200"/>
      </w:pPr>
      <w:r>
        <w:t>My name is [Your name], and I live and work here in the Belmont area. I'm writing because I'm looking to buy a home in your neighborhood, and I wanted to reach out to you directly about your property at 70 Birch Hill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Lewis E. Palosky &amp; Steven A. Resnick</w:t>
        <w:br/>
        <w:t>49 Ceres St</w:t>
        <w:br/>
        <w:t>Portsmouth, NH 03801</w:t>
      </w:r>
    </w:p>
    <w:p>
      <w:pPr>
        <w:spacing w:after="200"/>
      </w:pPr>
      <w:r>
        <w:t>Dear Lewis Palosky and Steven Resnick,</w:t>
      </w:r>
    </w:p>
    <w:p>
      <w:pPr>
        <w:spacing w:after="200"/>
      </w:pPr>
      <w:r>
        <w:t>My name is [Your name], and I live and work here in the Belmont area. I'm writing because I'm looking to buy a home in your neighborhood, and I wanted to reach out to you directly about your property at 185 Oakley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Annette Rapczynski</w:t>
        <w:br/>
        <w:t>320 Island Way</w:t>
        <w:br/>
        <w:t>Unit 501</w:t>
        <w:br/>
        <w:t>Clearwater, FL 33767</w:t>
      </w:r>
    </w:p>
    <w:p>
      <w:pPr>
        <w:spacing w:after="200"/>
      </w:pPr>
      <w:r>
        <w:t>Dear Annette Rapczynski,</w:t>
      </w:r>
    </w:p>
    <w:p>
      <w:pPr>
        <w:spacing w:after="200"/>
      </w:pPr>
      <w:r>
        <w:t>My name is [Your name], and I live and work here in the Belmont area. I'm writing because I'm looking to buy a home in your neighborhood, and I wanted to reach out to you directly about your property at 26-28 Davis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Michael Stavropoulos</w:t>
        <w:br/>
        <w:t>5 Brenton Rd</w:t>
        <w:br/>
        <w:t>Weston, MA 02493</w:t>
      </w:r>
    </w:p>
    <w:p>
      <w:pPr>
        <w:spacing w:after="200"/>
      </w:pPr>
      <w:r>
        <w:t>Dear Michael Stavropoulos,</w:t>
      </w:r>
    </w:p>
    <w:p>
      <w:pPr>
        <w:spacing w:after="200"/>
      </w:pPr>
      <w:r>
        <w:t>My name is [Your name], and I live and work here in the Belmont area. I'm writing because I'm looking to buy a home in your neighborhood, and I wanted to reach out to you directly about your property at 25-27 Woodland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Robert L. &amp; Nancy M. Wright</w:t>
        <w:br/>
        <w:t>3 Lakewood Rd</w:t>
        <w:br/>
        <w:t>Windham, NH 03087</w:t>
      </w:r>
    </w:p>
    <w:p>
      <w:pPr>
        <w:spacing w:after="200"/>
      </w:pPr>
      <w:r>
        <w:t>Dear Robert and Nancy Wright,</w:t>
      </w:r>
    </w:p>
    <w:p>
      <w:pPr>
        <w:spacing w:after="200"/>
      </w:pPr>
      <w:r>
        <w:t>My name is [Your name], and I live and work here in the Belmont area. I'm writing because I'm looking to buy a home in your neighborhood, and I wanted to reach out to you directly about your property at 37-39 Vincent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Patricia Auterio</w:t>
        <w:br/>
        <w:t>5 Marshall Rd</w:t>
        <w:br/>
        <w:t>Stoneham, MA 02180</w:t>
      </w:r>
    </w:p>
    <w:p>
      <w:pPr>
        <w:spacing w:after="200"/>
      </w:pPr>
      <w:r>
        <w:t>Dear Patricia Auterio,</w:t>
      </w:r>
    </w:p>
    <w:p>
      <w:pPr>
        <w:spacing w:after="200"/>
      </w:pPr>
      <w:r>
        <w:t>My name is [Your name], and I live and work here in the Belmont area. I'm writing because I'm looking to buy a home in your neighborhood, and I wanted to reach out to you directly about your property at 108 Clark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James H. &amp; Marta A. Batmasian</w:t>
        <w:br/>
        <w:t>215 N Federal Highway</w:t>
        <w:br/>
        <w:t>Boca Raton, FL 33432</w:t>
      </w:r>
    </w:p>
    <w:p>
      <w:pPr>
        <w:spacing w:after="200"/>
      </w:pPr>
      <w:r>
        <w:t>Dear James and Marta Batmasian,</w:t>
      </w:r>
    </w:p>
    <w:p>
      <w:pPr>
        <w:spacing w:after="200"/>
      </w:pPr>
      <w:r>
        <w:t>My name is [Your name], and I live and work here in the Belmont area. I'm writing because I'm looking to buy a home in your neighborhood, and I wanted to reach out to you directly about your property at 33-35 Winslow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Hugo &amp; Eleana Camargo</w:t>
        <w:br/>
        <w:t>35 Crescent Ave</w:t>
        <w:br/>
        <w:t>Melrose, MA 02176</w:t>
      </w:r>
    </w:p>
    <w:p>
      <w:pPr>
        <w:spacing w:after="200"/>
      </w:pPr>
      <w:r>
        <w:t>Dear Hugo and Eleana Camargo,</w:t>
      </w:r>
    </w:p>
    <w:p>
      <w:pPr>
        <w:spacing w:after="200"/>
      </w:pPr>
      <w:r>
        <w:t>My name is [Your name], and I live and work here in the Belmont area. I'm writing because I'm looking to buy a home in your neighborhood, and I wanted to reach out to you directly about your property at 179 Belmont St Unit 2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Anthony G. Cardillo Jr</w:t>
        <w:br/>
        <w:t>53 Midland Dr</w:t>
        <w:br/>
        <w:t>Waltham, MA 02451</w:t>
      </w:r>
    </w:p>
    <w:p>
      <w:pPr>
        <w:spacing w:after="200"/>
      </w:pPr>
      <w:r>
        <w:t>Dear Anthony Cardillo,</w:t>
      </w:r>
    </w:p>
    <w:p>
      <w:pPr>
        <w:spacing w:after="200"/>
      </w:pPr>
      <w:r>
        <w:t>My name is [Your name], and I live and work here in the Belmont area. I'm writing because I'm looking to buy a home in your neighborhood, and I wanted to reach out to you directly about your property at 57-59 Grant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Annette H. Champion</w:t>
        <w:br/>
        <w:t>793 Burton Dr</w:t>
        <w:br/>
        <w:t>Lake Forest, IL 60045</w:t>
      </w:r>
    </w:p>
    <w:p>
      <w:pPr>
        <w:spacing w:after="200"/>
      </w:pPr>
      <w:r>
        <w:t>Dear Annette Champion,</w:t>
      </w:r>
    </w:p>
    <w:p>
      <w:pPr>
        <w:spacing w:after="200"/>
      </w:pPr>
      <w:r>
        <w:t>My name is [Your name], and I live and work here in the Belmont area. I'm writing because I'm looking to buy a home in your neighborhood, and I wanted to reach out to you directly about your property at 20-22 Barnard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Richard B. &amp; Tracey M. Cooperstein</w:t>
        <w:br/>
        <w:t>16350 Ventura Blvd</w:t>
        <w:br/>
        <w:t>Ste D248</w:t>
        <w:br/>
        <w:t>Encino, CA 91436</w:t>
      </w:r>
    </w:p>
    <w:p>
      <w:pPr>
        <w:spacing w:after="200"/>
      </w:pPr>
      <w:r>
        <w:t>Dear Richard and Tracey Cooperstein,</w:t>
      </w:r>
    </w:p>
    <w:p>
      <w:pPr>
        <w:spacing w:after="200"/>
      </w:pPr>
      <w:r>
        <w:t>My name is [Your name], and I live and work here in the Belmont area. I'm writing because I'm looking to buy a home in your neighborhood, and I wanted to reach out to you directly about your property at 40 Woodfall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Joel S. Deon</w:t>
        <w:br/>
        <w:t>11607 Water Poppy Terr</w:t>
        <w:br/>
        <w:t>Lakewood Ranch, FL 34202</w:t>
      </w:r>
    </w:p>
    <w:p>
      <w:pPr>
        <w:spacing w:after="200"/>
      </w:pPr>
      <w:r>
        <w:t>Dear Joel Deon,</w:t>
      </w:r>
    </w:p>
    <w:p>
      <w:pPr>
        <w:spacing w:after="200"/>
      </w:pPr>
      <w:r>
        <w:t>My name is [Your name], and I live and work here in the Belmont area. I'm writing because I'm looking to buy a home in your neighborhood, and I wanted to reach out to you directly about your property at 36 Baker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James &amp; Elizabeth E. Dibiase</w:t>
        <w:br/>
        <w:t>10 Candleberry Lane</w:t>
        <w:br/>
        <w:t>Weston, MA 02493</w:t>
      </w:r>
    </w:p>
    <w:p>
      <w:pPr>
        <w:spacing w:after="200"/>
      </w:pPr>
      <w:r>
        <w:t>Dear James and Elizabeth Dibiase,</w:t>
      </w:r>
    </w:p>
    <w:p>
      <w:pPr>
        <w:spacing w:after="200"/>
      </w:pPr>
      <w:r>
        <w:t>My name is [Your name], and I live and work here in the Belmont area. I'm writing because I'm looking to buy a home in your neighborhood, and I wanted to reach out to you directly about your property at 30-32 Bartlett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David B. Fitzgerald</w:t>
        <w:br/>
        <w:t>5960 SW 35th Way</w:t>
        <w:br/>
        <w:t>Gainesville, FL 32608</w:t>
      </w:r>
    </w:p>
    <w:p>
      <w:pPr>
        <w:spacing w:after="200"/>
      </w:pPr>
      <w:r>
        <w:t>Dear David Fitzgerald,</w:t>
      </w:r>
    </w:p>
    <w:p>
      <w:pPr>
        <w:spacing w:after="200"/>
      </w:pPr>
      <w:r>
        <w:t>My name is [Your name], and I live and work here in the Belmont area. I'm writing because I'm looking to buy a home in your neighborhood, and I wanted to reach out to you directly about your property at 28-30 Warwick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Joseph &amp; Salvatore J. Freni</w:t>
        <w:br/>
        <w:t>5 Kelly Farm Way</w:t>
        <w:br/>
        <w:t>Burlington, MA 01803</w:t>
      </w:r>
    </w:p>
    <w:p>
      <w:pPr>
        <w:spacing w:after="200"/>
      </w:pPr>
      <w:r>
        <w:t>Dear Joseph and Salvatore Freni,</w:t>
      </w:r>
    </w:p>
    <w:p>
      <w:pPr>
        <w:spacing w:after="200"/>
      </w:pPr>
      <w:r>
        <w:t>My name is [Your name], and I live and work here in the Belmont area. I'm writing because I'm looking to buy a home in your neighborhood, and I wanted to reach out to you directly about your properties at 9-11 Chestnut St and 140-142 White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Peter M. Gaines</w:t>
        <w:br/>
        <w:t>P O Box 1036</w:t>
        <w:br/>
        <w:t>Sanibel, FL 33957</w:t>
      </w:r>
    </w:p>
    <w:p>
      <w:pPr>
        <w:spacing w:after="200"/>
      </w:pPr>
      <w:r>
        <w:t>Dear Peter Gaines,</w:t>
      </w:r>
    </w:p>
    <w:p>
      <w:pPr>
        <w:spacing w:after="200"/>
      </w:pPr>
      <w:r>
        <w:t>My name is [Your name], and I live and work here in the Belmont area. I'm writing because I'm looking to buy a home in your neighborhood, and I wanted to reach out to you directly about your property at 216 Slade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John Hall</w:t>
        <w:br/>
        <w:t>12 Brenton Road</w:t>
        <w:br/>
        <w:t>West Hartford, CT 06119</w:t>
      </w:r>
    </w:p>
    <w:p>
      <w:pPr>
        <w:spacing w:after="200"/>
      </w:pPr>
      <w:r>
        <w:t>Dear John Hall,</w:t>
      </w:r>
    </w:p>
    <w:p>
      <w:pPr>
        <w:spacing w:after="200"/>
      </w:pPr>
      <w:r>
        <w:t>My name is [Your name], and I live and work here in the Belmont area. I'm writing because I'm looking to buy a home in your neighborhood, and I wanted to reach out to you directly about your property at 10-14 Harding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Victoria J. Huot</w:t>
        <w:br/>
        <w:t>142 Forest St</w:t>
        <w:br/>
        <w:t>Winchester, MA 01890</w:t>
      </w:r>
    </w:p>
    <w:p>
      <w:pPr>
        <w:spacing w:after="200"/>
      </w:pPr>
      <w:r>
        <w:t>Dear Victoria Huot,</w:t>
      </w:r>
    </w:p>
    <w:p>
      <w:pPr>
        <w:spacing w:after="200"/>
      </w:pPr>
      <w:r>
        <w:t>My name is [Your name], and I live and work here in the Belmont area. I'm writing because I'm looking to buy a home in your neighborhood, and I wanted to reach out to you directly about your property at 74-76 Foster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Elaine C. Jarvis</w:t>
        <w:br/>
        <w:t>73 Todd Pond Rd</w:t>
        <w:br/>
        <w:t>Lincoln, MA 01773</w:t>
      </w:r>
    </w:p>
    <w:p>
      <w:pPr>
        <w:spacing w:after="200"/>
      </w:pPr>
      <w:r>
        <w:t>Dear Elaine Jarvis,</w:t>
      </w:r>
    </w:p>
    <w:p>
      <w:pPr>
        <w:spacing w:after="200"/>
      </w:pPr>
      <w:r>
        <w:t>My name is [Your name], and I live and work here in the Belmont area. I'm writing because I'm looking to buy a home in your neighborhood, and I wanted to reach out to you directly about your property at 25 Warwick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Zareh Karapetian</w:t>
        <w:br/>
        <w:t>2505 Cross St</w:t>
        <w:br/>
        <w:t>La Crescenta, CA 91214</w:t>
      </w:r>
    </w:p>
    <w:p>
      <w:pPr>
        <w:spacing w:after="200"/>
      </w:pPr>
      <w:r>
        <w:t>Dear Zareh Karapetian,</w:t>
      </w:r>
    </w:p>
    <w:p>
      <w:pPr>
        <w:spacing w:after="200"/>
      </w:pPr>
      <w:r>
        <w:t>My name is [Your name], and I live and work here in the Belmont area. I'm writing because I'm looking to buy a home in your neighborhood, and I wanted to reach out to you directly about your property at 67R Brookside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Robt O. Rvc</w:t>
        <w:br/>
        <w:t>390 Commonwealth Ave Ph1</w:t>
        <w:br/>
        <w:t>Boston, MA 02215</w:t>
      </w:r>
    </w:p>
    <w:p>
      <w:pPr>
        <w:spacing w:after="200"/>
      </w:pPr>
      <w:r>
        <w:t>Dear Robt Rvc,</w:t>
      </w:r>
    </w:p>
    <w:p>
      <w:pPr>
        <w:spacing w:after="200"/>
      </w:pPr>
      <w:r>
        <w:t>My name is [Your name], and I live and work here in the Belmont area. I'm writing because I'm looking to buy a home in your neighborhood, and I wanted to reach out to you directly about your property at 86 Oak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Xiucai, Xiaowen &amp; Charleie Liu</w:t>
        <w:br/>
        <w:t>159 Chilton St</w:t>
        <w:br/>
        <w:t>Cambridge, MA 02138</w:t>
      </w:r>
    </w:p>
    <w:p>
      <w:pPr>
        <w:spacing w:after="200"/>
      </w:pPr>
      <w:r>
        <w:t>Dear Xiucai, Xiaowen and Charleie Liu,</w:t>
      </w:r>
    </w:p>
    <w:p>
      <w:pPr>
        <w:spacing w:after="200"/>
      </w:pPr>
      <w:r>
        <w:t>My name is [Your name], and I live and work here in the Belmont area. I'm writing because I'm looking to buy a home in your neighborhood, and I wanted to reach out to you directly about your property at 22 Wellesley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Demetrios &amp; Valerie L. Manolis</w:t>
        <w:br/>
        <w:t>12720 Wheatgrass Ct</w:t>
        <w:br/>
        <w:t>Parrish, FL 34219</w:t>
      </w:r>
    </w:p>
    <w:p>
      <w:pPr>
        <w:spacing w:after="200"/>
      </w:pPr>
      <w:r>
        <w:t>Dear Demetrios and Valerie Manolis,</w:t>
      </w:r>
    </w:p>
    <w:p>
      <w:pPr>
        <w:spacing w:after="200"/>
      </w:pPr>
      <w:r>
        <w:t>My name is [Your name], and I live and work here in the Belmont area. I'm writing because I'm looking to buy a home in your neighborhood, and I wanted to reach out to you directly about your property at 16-18 Skahan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Cerdric R. &amp; Nancy M. Marsh</w:t>
        <w:br/>
        <w:t>PO Box 92</w:t>
        <w:br/>
        <w:t>Wilmot, NH 03287</w:t>
      </w:r>
    </w:p>
    <w:p>
      <w:pPr>
        <w:spacing w:after="200"/>
      </w:pPr>
      <w:r>
        <w:t>Dear Cerdric and Nancy Marsh,</w:t>
      </w:r>
    </w:p>
    <w:p>
      <w:pPr>
        <w:spacing w:after="200"/>
      </w:pPr>
      <w:r>
        <w:t>My name is [Your name], and I live and work here in the Belmont area. I'm writing because I'm looking to buy a home in your neighborhood, and I wanted to reach out to you directly about your properties at 148-150 Beech St and 155-157 Beech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Abbas &amp; Parvin Mirshahi</w:t>
        <w:br/>
        <w:t>1152 Lees Crossing Court</w:t>
        <w:br/>
        <w:t>Glen Allen, VA 23059</w:t>
      </w:r>
    </w:p>
    <w:p>
      <w:pPr>
        <w:spacing w:after="200"/>
      </w:pPr>
      <w:r>
        <w:t>Dear Abbas and Parvin Mirshahi,</w:t>
      </w:r>
    </w:p>
    <w:p>
      <w:pPr>
        <w:spacing w:after="200"/>
      </w:pPr>
      <w:r>
        <w:t>My name is [Your name], and I live and work here in the Belmont area. I'm writing because I'm looking to buy a home in your neighborhood, and I wanted to reach out to you directly about your property at 39-41 Hamilton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Garnick Nshanyan</w:t>
        <w:br/>
        <w:t>301 174th St</w:t>
        <w:br/>
        <w:t>Unit 304</w:t>
        <w:br/>
        <w:t>Sunny Isle Beach, FL 33160</w:t>
      </w:r>
    </w:p>
    <w:p>
      <w:pPr>
        <w:spacing w:after="200"/>
      </w:pPr>
      <w:r>
        <w:t>Dear Garnick Nshanyan,</w:t>
      </w:r>
    </w:p>
    <w:p>
      <w:pPr>
        <w:spacing w:after="200"/>
      </w:pPr>
      <w:r>
        <w:t>My name is [Your name], and I live and work here in the Belmont area. I'm writing because I'm looking to buy a home in your neighborhood, and I wanted to reach out to you directly about your property at 206 Blanchard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Edward J. Rynne Jr</w:t>
        <w:br/>
        <w:t>547 South Saint Asaph St</w:t>
        <w:br/>
        <w:t>Alexandria, VA 22314</w:t>
      </w:r>
    </w:p>
    <w:p>
      <w:pPr>
        <w:spacing w:after="200"/>
      </w:pPr>
      <w:r>
        <w:t>Dear Edward Rynne,</w:t>
      </w:r>
    </w:p>
    <w:p>
      <w:pPr>
        <w:spacing w:after="200"/>
      </w:pPr>
      <w:r>
        <w:t>My name is [Your name], and I live and work here in the Belmont area. I'm writing because I'm looking to buy a home in your neighborhood, and I wanted to reach out to you directly about your property at 17-19 Cross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Joseph J. Salfity</w:t>
        <w:br/>
        <w:t>25 Wilson Drive</w:t>
        <w:br/>
        <w:t>Carmel, IN 46032</w:t>
      </w:r>
    </w:p>
    <w:p>
      <w:pPr>
        <w:spacing w:after="200"/>
      </w:pPr>
      <w:r>
        <w:t>Dear Joseph Salfity,</w:t>
      </w:r>
    </w:p>
    <w:p>
      <w:pPr>
        <w:spacing w:after="200"/>
      </w:pPr>
      <w:r>
        <w:t>My name is [Your name], and I live and work here in the Belmont area. I'm writing because I'm looking to buy a home in your neighborhood, and I wanted to reach out to you directly about your property at 61-63 Lexington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Joseph R. &amp; Joseph R. Santangelo</w:t>
        <w:br/>
        <w:t>701 Wellman Ave</w:t>
        <w:br/>
        <w:t>N Chelmsford, MA 01863</w:t>
      </w:r>
    </w:p>
    <w:p>
      <w:pPr>
        <w:spacing w:after="200"/>
      </w:pPr>
      <w:r>
        <w:t>Dear Joseph and Joseph Santangelo,</w:t>
      </w:r>
    </w:p>
    <w:p>
      <w:pPr>
        <w:spacing w:after="200"/>
      </w:pPr>
      <w:r>
        <w:t>My name is [Your name], and I live and work here in the Belmont area. I'm writing because I'm looking to buy a home in your neighborhood, and I wanted to reach out to you directly about your property at 21 Trowbridge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Joseph R. &amp; Joseph R. Santangelo</w:t>
        <w:br/>
        <w:t>1 Ridge Court</w:t>
        <w:br/>
        <w:t>Harwich, MA 02645</w:t>
      </w:r>
    </w:p>
    <w:p>
      <w:pPr>
        <w:spacing w:after="200"/>
      </w:pPr>
      <w:r>
        <w:t>Dear Joseph and Joseph Santangelo,</w:t>
      </w:r>
    </w:p>
    <w:p>
      <w:pPr>
        <w:spacing w:after="200"/>
      </w:pPr>
      <w:r>
        <w:t>My name is [Your name], and I live and work here in the Belmont area. I'm writing because I'm looking to buy a home in your neighborhood, and I wanted to reach out to you directly about your property at 24-26 Baker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David &amp; Esther Suh</w:t>
        <w:br/>
        <w:t>2001 Harrisburg Pike Apt Ph 202</w:t>
        <w:br/>
        <w:t>Lancaster, PA 17601</w:t>
      </w:r>
    </w:p>
    <w:p>
      <w:pPr>
        <w:spacing w:after="200"/>
      </w:pPr>
      <w:r>
        <w:t>Dear David and Esther Suh,</w:t>
      </w:r>
    </w:p>
    <w:p>
      <w:pPr>
        <w:spacing w:after="200"/>
      </w:pPr>
      <w:r>
        <w:t>My name is [Your name], and I live and work here in the Belmont area. I'm writing because I'm looking to buy a home in your neighborhood, and I wanted to reach out to you directly about your property at 562 School St Unit 562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Robert G. Travers</w:t>
        <w:br/>
        <w:t>105 Lapalma Court</w:t>
        <w:br/>
        <w:t>Venice, FL 34292</w:t>
      </w:r>
    </w:p>
    <w:p>
      <w:pPr>
        <w:spacing w:after="200"/>
      </w:pPr>
      <w:r>
        <w:t>Dear Robert Travers,</w:t>
      </w:r>
    </w:p>
    <w:p>
      <w:pPr>
        <w:spacing w:after="200"/>
      </w:pPr>
      <w:r>
        <w:t>My name is [Your name], and I live and work here in the Belmont area. I'm writing because I'm looking to buy a home in your neighborhood, and I wanted to reach out to you directly about your property at 65-67 Waverley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Marilyn T. Turnbull</w:t>
        <w:br/>
        <w:t>107 Hillside Dr</w:t>
        <w:br/>
        <w:t>Wayland, MA 01778</w:t>
      </w:r>
    </w:p>
    <w:p>
      <w:pPr>
        <w:spacing w:after="200"/>
      </w:pPr>
      <w:r>
        <w:t>Dear Marilyn Turnbull,</w:t>
      </w:r>
    </w:p>
    <w:p>
      <w:pPr>
        <w:spacing w:after="200"/>
      </w:pPr>
      <w:r>
        <w:t>My name is [Your name], and I live and work here in the Belmont area. I'm writing because I'm looking to buy a home in your neighborhood, and I wanted to reach out to you directly about your property at 9-11 Davis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Joseph T. Vercellone</w:t>
        <w:br/>
        <w:t>203 Lake Shore Rd</w:t>
        <w:br/>
        <w:t>Unit 3</w:t>
        <w:br/>
        <w:t>Brighton, MA 02135</w:t>
      </w:r>
    </w:p>
    <w:p>
      <w:pPr>
        <w:spacing w:after="200"/>
      </w:pPr>
      <w:r>
        <w:t>Dear Joseph Vercellone,</w:t>
      </w:r>
    </w:p>
    <w:p>
      <w:pPr>
        <w:spacing w:after="200"/>
      </w:pPr>
      <w:r>
        <w:t>My name is [Your name], and I live and work here in the Belmont area. I'm writing because I'm looking to buy a home in your neighborhood, and I wanted to reach out to you directly about your property at 62 Marlboro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Edward Vincola</w:t>
        <w:br/>
        <w:t>PO Box 109</w:t>
        <w:br/>
        <w:t>N Falmouth, MA 02556</w:t>
      </w:r>
    </w:p>
    <w:p>
      <w:pPr>
        <w:spacing w:after="200"/>
      </w:pPr>
      <w:r>
        <w:t>Dear Edward Vincola,</w:t>
      </w:r>
    </w:p>
    <w:p>
      <w:pPr>
        <w:spacing w:after="200"/>
      </w:pPr>
      <w:r>
        <w:t>My name is [Your name], and I live and work here in the Belmont area. I'm writing because I'm looking to buy a home in your neighborhood, and I wanted to reach out to you directly about your property at 22 Lantern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Hrachik &amp; Tagoosh Vosghanian</w:t>
        <w:br/>
        <w:t>296 Old Billerica Rd</w:t>
        <w:br/>
        <w:t>Bedford, MA 01730</w:t>
      </w:r>
    </w:p>
    <w:p>
      <w:pPr>
        <w:spacing w:after="200"/>
      </w:pPr>
      <w:r>
        <w:t>Dear Hrachik and Tagoosh Vosghanian,</w:t>
      </w:r>
    </w:p>
    <w:p>
      <w:pPr>
        <w:spacing w:after="200"/>
      </w:pPr>
      <w:r>
        <w:t>My name is [Your name], and I live and work here in the Belmont area. I'm writing because I'm looking to buy a home in your neighborhood, and I wanted to reach out to you directly about your property at 121-123 Beech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Stephen J. &amp; Ann M. Walther</w:t>
        <w:br/>
        <w:t>27 Wheelers Cove Rd</w:t>
        <w:br/>
        <w:t>Antrim, NH 03440</w:t>
      </w:r>
    </w:p>
    <w:p>
      <w:pPr>
        <w:spacing w:after="200"/>
      </w:pPr>
      <w:r>
        <w:t>Dear Stephen and Ann Walther,</w:t>
      </w:r>
    </w:p>
    <w:p>
      <w:pPr>
        <w:spacing w:after="200"/>
      </w:pPr>
      <w:r>
        <w:t>My name is [Your name], and I live and work here in the Belmont area. I'm writing because I'm looking to buy a home in your neighborhood, and I wanted to reach out to you directly about your property at 28-30 Upland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Jeffrey N. Werrick</w:t>
        <w:br/>
        <w:t>3900 North Ocean Dr 7A</w:t>
        <w:br/>
        <w:t>Lauderdale By The Sea, FL 33308</w:t>
      </w:r>
    </w:p>
    <w:p>
      <w:pPr>
        <w:spacing w:after="200"/>
      </w:pPr>
      <w:r>
        <w:t>Dear Jeffrey Werrick,</w:t>
      </w:r>
    </w:p>
    <w:p>
      <w:pPr>
        <w:spacing w:after="200"/>
      </w:pPr>
      <w:r>
        <w:t>My name is [Your name], and I live and work here in the Belmont area. I'm writing because I'm looking to buy a home in your neighborhood, and I wanted to reach out to you directly about your property at 257 Waverley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Marc S. &amp; Alexia A. Wolf</w:t>
        <w:br/>
        <w:t>9841 Star Drive</w:t>
        <w:br/>
        <w:t>Huntington Beach, CA 92646</w:t>
      </w:r>
    </w:p>
    <w:p>
      <w:pPr>
        <w:spacing w:after="200"/>
      </w:pPr>
      <w:r>
        <w:t>Dear Marc and Alexia Wolf,</w:t>
      </w:r>
    </w:p>
    <w:p>
      <w:pPr>
        <w:spacing w:after="200"/>
      </w:pPr>
      <w:r>
        <w:t>My name is [Your name], and I live and work here in the Belmont area. I'm writing because I'm looking to buy a home in your neighborhood, and I wanted to reach out to you directly about your property at 58 Cushing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Wanyi Xiang</w:t>
        <w:br/>
        <w:t>181 Strathearn Ave</w:t>
        <w:br/>
        <w:t xml:space="preserve">Richnond Hill Ontario Can,  </w:t>
      </w:r>
    </w:p>
    <w:p>
      <w:pPr>
        <w:spacing w:after="200"/>
      </w:pPr>
      <w:r>
        <w:t>Dear Wanyi Xiang,</w:t>
      </w:r>
    </w:p>
    <w:p>
      <w:pPr>
        <w:spacing w:after="200"/>
      </w:pPr>
      <w:r>
        <w:t>My name is [Your name], and I live and work here in the Belmont area. I'm writing because I'm looking to buy a home in your neighborhood, and I wanted to reach out to you directly about your property at 144 Channing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9 Sumner Lane Nominee Trust</w:t>
        <w:br/>
        <w:t>53 State Street</w:t>
        <w:br/>
        <w:t>Boston, MA 02109</w:t>
      </w:r>
    </w:p>
    <w:p>
      <w:pPr>
        <w:spacing w:after="200"/>
      </w:pPr>
      <w:r>
        <w:t>Dear Trustee,</w:t>
      </w:r>
    </w:p>
    <w:p>
      <w:pPr>
        <w:spacing w:after="200"/>
      </w:pPr>
      <w:r>
        <w:t>My name is [Your name], and I live and work here in the Belmont area. I'm writing because I'm looking to buy a home in your neighborhood, and I wanted to reach out to you directly about your property at 9 Sumner Ln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Azure Hgi Belmont LP Etal</w:t>
        <w:br/>
        <w:t>999 Waterside Dr</w:t>
        <w:br/>
        <w:t>Suite 2300</w:t>
        <w:br/>
        <w:t>Norfolk, VA 23510</w:t>
      </w:r>
    </w:p>
    <w:p>
      <w:pPr>
        <w:spacing w:after="200"/>
      </w:pPr>
      <w:r>
        <w:t>Dear Property Owner,</w:t>
      </w:r>
    </w:p>
    <w:p>
      <w:pPr>
        <w:spacing w:after="200"/>
      </w:pPr>
      <w:r>
        <w:t>My name is [Your name], and I live and work here in the Belmont area. I'm writing because I'm looking to buy a home in your neighborhood, and I wanted to reach out to you directly about your property at 375 Acorn Park Dr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Gheridian Beatriz 2020 Irrevocable Trust</w:t>
        <w:br/>
        <w:t>60 Hobbs Brook Rd</w:t>
        <w:br/>
        <w:t>Waltham, MA 02451</w:t>
      </w:r>
    </w:p>
    <w:p>
      <w:pPr>
        <w:spacing w:after="200"/>
      </w:pPr>
      <w:r>
        <w:t>Dear Trustee,</w:t>
      </w:r>
    </w:p>
    <w:p>
      <w:pPr>
        <w:spacing w:after="200"/>
      </w:pPr>
      <w:r>
        <w:t>My name is [Your name], and I live and work here in the Belmont area. I'm writing because I'm looking to buy a home in your neighborhood, and I wanted to reach out to you directly about your property at 178-180 Trapelo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Hogan Robert V Family Trust</w:t>
        <w:br/>
        <w:t>444 Mt Auburn St Unit</w:t>
        <w:br/>
        <w:t>Unit 3</w:t>
        <w:br/>
        <w:t>Watertown, MA 02472</w:t>
      </w:r>
    </w:p>
    <w:p>
      <w:pPr>
        <w:spacing w:after="200"/>
      </w:pPr>
      <w:r>
        <w:t>Dear Trustee,</w:t>
      </w:r>
    </w:p>
    <w:p>
      <w:pPr>
        <w:spacing w:after="200"/>
      </w:pPr>
      <w:r>
        <w:t>My name is [Your name], and I live and work here in the Belmont area. I'm writing because I'm looking to buy a home in your neighborhood, and I wanted to reach out to you directly about your property at 58 Payson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Jones Jr Trust John E</w:t>
        <w:br/>
        <w:t>5 Quail Ridge Drive</w:t>
        <w:br/>
        <w:t>Acton, MA 01720</w:t>
      </w:r>
    </w:p>
    <w:p>
      <w:pPr>
        <w:spacing w:after="200"/>
      </w:pPr>
      <w:r>
        <w:t>Dear Trustee,</w:t>
      </w:r>
    </w:p>
    <w:p>
      <w:pPr>
        <w:spacing w:after="200"/>
      </w:pPr>
      <w:r>
        <w:t>My name is [Your name], and I live and work here in the Belmont area. I'm writing because I'm looking to buy a home in your neighborhood, and I wanted to reach out to you directly about your property at 12-14 Branchaud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Meehan Robert G Sr Revocable Trust</w:t>
        <w:br/>
        <w:t>7 Clark Road</w:t>
        <w:br/>
        <w:t>Bedford, MA 01730</w:t>
      </w:r>
    </w:p>
    <w:p>
      <w:pPr>
        <w:spacing w:after="200"/>
      </w:pPr>
      <w:r>
        <w:t>Dear Trustee,</w:t>
      </w:r>
    </w:p>
    <w:p>
      <w:pPr>
        <w:spacing w:after="200"/>
      </w:pPr>
      <w:r>
        <w:t>My name is [Your name], and I live and work here in the Belmont area. I'm writing because I'm looking to buy a home in your neighborhood, and I wanted to reach out to you directly about your property at 14-16 Woodland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Orchanian Edward Irrevocable Trust</w:t>
        <w:br/>
        <w:t>11 Tudor Street</w:t>
        <w:br/>
        <w:t>Waltham, MA 02451</w:t>
      </w:r>
    </w:p>
    <w:p>
      <w:pPr>
        <w:spacing w:after="200"/>
      </w:pPr>
      <w:r>
        <w:t>Dear Trustee,</w:t>
      </w:r>
    </w:p>
    <w:p>
      <w:pPr>
        <w:spacing w:after="200"/>
      </w:pPr>
      <w:r>
        <w:t>My name is [Your name], and I live and work here in the Belmont area. I'm writing because I'm looking to buy a home in your neighborhood, and I wanted to reach out to you directly about your property at 57 Trapelo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Orfan Stavros Revocable Trust</w:t>
        <w:br/>
        <w:t>25 Forest St</w:t>
        <w:br/>
        <w:t>Watertown, MA 02472</w:t>
      </w:r>
    </w:p>
    <w:p>
      <w:pPr>
        <w:spacing w:after="200"/>
      </w:pPr>
      <w:r>
        <w:t>Dear Trustee,</w:t>
      </w:r>
    </w:p>
    <w:p>
      <w:pPr>
        <w:spacing w:after="200"/>
      </w:pPr>
      <w:r>
        <w:t>My name is [Your name], and I live and work here in the Belmont area. I'm writing because I'm looking to buy a home in your neighborhood, and I wanted to reach out to you directly about your property at 519 School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Petersen Ulrich Ma Qtip Trust</w:t>
        <w:br/>
        <w:t>75 State Street 18th Floor</w:t>
        <w:br/>
        <w:t>Boston, MA 02109</w:t>
      </w:r>
    </w:p>
    <w:p>
      <w:pPr>
        <w:spacing w:after="200"/>
      </w:pPr>
      <w:r>
        <w:t>Dear Trustee,</w:t>
      </w:r>
    </w:p>
    <w:p>
      <w:pPr>
        <w:spacing w:after="200"/>
      </w:pPr>
      <w:r>
        <w:t>My name is [Your name], and I live and work here in the Belmont area. I'm writing because I'm looking to buy a home in your neighborhood, and I wanted to reach out to you directly about your property at 414 Marsh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Stephen J Dahill Revocable Trust</w:t>
        <w:br/>
        <w:t>85 East India Row</w:t>
        <w:br/>
        <w:t>Apt 33F</w:t>
        <w:br/>
        <w:t>Boston, MA 02110</w:t>
      </w:r>
    </w:p>
    <w:p>
      <w:pPr>
        <w:spacing w:after="200"/>
      </w:pPr>
      <w:r>
        <w:t>Dear Trustee,</w:t>
      </w:r>
    </w:p>
    <w:p>
      <w:pPr>
        <w:spacing w:after="200"/>
      </w:pPr>
      <w:r>
        <w:t>My name is [Your name], and I live and work here in the Belmont area. I'm writing because I'm looking to buy a home in your neighborhood, and I wanted to reach out to you directly about your property at 15-17 Payson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P S. Ahigian</w:t>
        <w:br/>
        <w:t>2651 Olsen Rd</w:t>
        <w:br/>
        <w:t>Sebastopol, CA 95472</w:t>
      </w:r>
    </w:p>
    <w:p>
      <w:pPr>
        <w:spacing w:after="200"/>
      </w:pPr>
      <w:r>
        <w:t>Dear P Ahigian,</w:t>
      </w:r>
    </w:p>
    <w:p>
      <w:pPr>
        <w:spacing w:after="200"/>
      </w:pPr>
      <w:r>
        <w:t>My name is [Your name], and I live and work here in the Belmont area. I'm writing because I'm looking to buy a home in your neighborhood, and I wanted to reach out to you directly about your property at 143 Oakley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Habib &amp; Shahin Aminipour</w:t>
        <w:br/>
        <w:t>17 Main St</w:t>
        <w:br/>
        <w:t>Ste 201</w:t>
        <w:br/>
        <w:t>Watertown, MA 02472</w:t>
      </w:r>
    </w:p>
    <w:p>
      <w:pPr>
        <w:spacing w:after="200"/>
      </w:pPr>
      <w:r>
        <w:t>Dear Habib and Shahin Aminipour,</w:t>
      </w:r>
    </w:p>
    <w:p>
      <w:pPr>
        <w:spacing w:after="200"/>
      </w:pPr>
      <w:r>
        <w:t>My name is [Your name], and I live and work here in the Belmont area. I'm writing because I'm looking to buy a home in your neighborhood, and I wanted to reach out to you directly about your properties at 26-28 Marion Rd Unit 1 and 26-28 Marion Rd Unit 2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Arila A. Atanassova-Barnes</w:t>
        <w:br/>
        <w:t>696 25th Street</w:t>
        <w:br/>
        <w:t>Oakland, CA 94612</w:t>
      </w:r>
    </w:p>
    <w:p>
      <w:pPr>
        <w:spacing w:after="200"/>
      </w:pPr>
      <w:r>
        <w:t>Dear Arila Atanassova-Barnes,</w:t>
      </w:r>
    </w:p>
    <w:p>
      <w:pPr>
        <w:spacing w:after="200"/>
      </w:pPr>
      <w:r>
        <w:t>My name is [Your name], and I live and work here in the Belmont area. I'm writing because I'm looking to buy a home in your neighborhood, and I wanted to reach out to you directly about your property at 43 Lexington St Unit 43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Ronald C. Augusti</w:t>
        <w:br/>
        <w:t>19 Crystal Dr</w:t>
        <w:br/>
        <w:t>Hampton Falls, NH 03844</w:t>
      </w:r>
    </w:p>
    <w:p>
      <w:pPr>
        <w:spacing w:after="200"/>
      </w:pPr>
      <w:r>
        <w:t>Dear Ronald Augusti,</w:t>
      </w:r>
    </w:p>
    <w:p>
      <w:pPr>
        <w:spacing w:after="200"/>
      </w:pPr>
      <w:r>
        <w:t>My name is [Your name], and I live and work here in the Belmont area. I'm writing because I'm looking to buy a home in your neighborhood, and I wanted to reach out to you directly about your property at 39-41 Hull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Matthew C. &amp; Hangjue L. Austin</w:t>
        <w:br/>
        <w:t>119 Harvey St</w:t>
        <w:br/>
        <w:t>Cambridge, MA 02140</w:t>
      </w:r>
    </w:p>
    <w:p>
      <w:pPr>
        <w:spacing w:after="200"/>
      </w:pPr>
      <w:r>
        <w:t>Dear Matthew and Hangjue Austin,</w:t>
      </w:r>
    </w:p>
    <w:p>
      <w:pPr>
        <w:spacing w:after="200"/>
      </w:pPr>
      <w:r>
        <w:t>My name is [Your name], and I live and work here in the Belmont area. I'm writing because I'm looking to buy a home in your neighborhood, and I wanted to reach out to you directly about your property at 163-165 Beech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Allen S. Babroudi</w:t>
        <w:br/>
        <w:t>5 Whitcomb Way</w:t>
        <w:br/>
        <w:t>North Reading, MA 01864</w:t>
      </w:r>
    </w:p>
    <w:p>
      <w:pPr>
        <w:spacing w:after="200"/>
      </w:pPr>
      <w:r>
        <w:t>Dear Allen Babroudi,</w:t>
      </w:r>
    </w:p>
    <w:p>
      <w:pPr>
        <w:spacing w:after="200"/>
      </w:pPr>
      <w:r>
        <w:t>My name is [Your name], and I live and work here in the Belmont area. I'm writing because I'm looking to buy a home in your neighborhood, and I wanted to reach out to you directly about your property at 407-409 Trapelo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Varoujan Badrikian</w:t>
        <w:br/>
        <w:t>26 Woodcliff Rd</w:t>
        <w:br/>
        <w:t>Waltham, MA 02452</w:t>
      </w:r>
    </w:p>
    <w:p>
      <w:pPr>
        <w:spacing w:after="200"/>
      </w:pPr>
      <w:r>
        <w:t>Dear Varoujan Badrikian,</w:t>
      </w:r>
    </w:p>
    <w:p>
      <w:pPr>
        <w:spacing w:after="200"/>
      </w:pPr>
      <w:r>
        <w:t>My name is [Your name], and I live and work here in the Belmont area. I'm writing because I'm looking to buy a home in your neighborhood, and I wanted to reach out to you directly about your property at 42-44 Alma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John C. Barbaro</w:t>
        <w:br/>
        <w:t>123 Woburn St</w:t>
        <w:br/>
        <w:t>Andover, MA 01810</w:t>
      </w:r>
    </w:p>
    <w:p>
      <w:pPr>
        <w:spacing w:after="200"/>
      </w:pPr>
      <w:r>
        <w:t>Dear John Barbaro,</w:t>
      </w:r>
    </w:p>
    <w:p>
      <w:pPr>
        <w:spacing w:after="200"/>
      </w:pPr>
      <w:r>
        <w:t>My name is [Your name], and I live and work here in the Belmont area. I'm writing because I'm looking to buy a home in your neighborhood, and I wanted to reach out to you directly about your property at 58-60 Waverley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Edward H. Behie</w:t>
        <w:br/>
        <w:t>49 Cottage Cove</w:t>
        <w:br/>
        <w:t>Plymouth, MA 02360</w:t>
      </w:r>
    </w:p>
    <w:p>
      <w:pPr>
        <w:spacing w:after="200"/>
      </w:pPr>
      <w:r>
        <w:t>Dear Edward Behie,</w:t>
      </w:r>
    </w:p>
    <w:p>
      <w:pPr>
        <w:spacing w:after="200"/>
      </w:pPr>
      <w:r>
        <w:t>My name is [Your name], and I live and work here in the Belmont area. I'm writing because I'm looking to buy a home in your neighborhood, and I wanted to reach out to you directly about your property at 9 Slade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Michael J. &amp; Susan D. Bennett</w:t>
        <w:br/>
        <w:t>11 Dunbarton Rd</w:t>
        <w:br/>
        <w:t>Belmont, MA 02178</w:t>
      </w:r>
    </w:p>
    <w:p>
      <w:pPr>
        <w:spacing w:after="200"/>
      </w:pPr>
      <w:r>
        <w:t>Dear Michael and Susan Bennett,</w:t>
      </w:r>
    </w:p>
    <w:p>
      <w:pPr>
        <w:spacing w:after="200"/>
      </w:pPr>
      <w:r>
        <w:t>My name is [Your name], and I live and work here in the Belmont area. I'm writing because I'm looking to buy a home in your neighborhood, and I wanted to reach out to you directly about your property at 100 Lexington St Unit B8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John A. Benson &amp; Vera E. Mouradian</w:t>
        <w:br/>
        <w:t>66 Wolcott St</w:t>
        <w:br/>
        <w:t>Medford, MA 02155</w:t>
      </w:r>
    </w:p>
    <w:p>
      <w:pPr>
        <w:spacing w:after="200"/>
      </w:pPr>
      <w:r>
        <w:t>Dear John Benson and Vera Mouradian,</w:t>
      </w:r>
    </w:p>
    <w:p>
      <w:pPr>
        <w:spacing w:after="200"/>
      </w:pPr>
      <w:r>
        <w:t>My name is [Your name], and I live and work here in the Belmont area. I'm writing because I'm looking to buy a home in your neighborhood, and I wanted to reach out to you directly about your property at 480-482 School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Thomas J. Bernardo</w:t>
        <w:br/>
        <w:t>68 Donizetti St</w:t>
        <w:br/>
        <w:t>Wellesley, MA 02482</w:t>
      </w:r>
    </w:p>
    <w:p>
      <w:pPr>
        <w:spacing w:after="200"/>
      </w:pPr>
      <w:r>
        <w:t>Dear Thomas Bernardo,</w:t>
      </w:r>
    </w:p>
    <w:p>
      <w:pPr>
        <w:spacing w:after="200"/>
      </w:pPr>
      <w:r>
        <w:t>My name is [Your name], and I live and work here in the Belmont area. I'm writing because I'm looking to buy a home in your neighborhood, and I wanted to reach out to you directly about your property at 53-55 Bartlett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Catherine E. Bishop</w:t>
        <w:br/>
        <w:t>466 Thelma Dr</w:t>
        <w:br/>
        <w:t>Sunset, LA 70584</w:t>
      </w:r>
    </w:p>
    <w:p>
      <w:pPr>
        <w:spacing w:after="200"/>
      </w:pPr>
      <w:r>
        <w:t>Dear Catherine Bishop,</w:t>
      </w:r>
    </w:p>
    <w:p>
      <w:pPr>
        <w:spacing w:after="200"/>
      </w:pPr>
      <w:r>
        <w:t>My name is [Your name], and I live and work here in the Belmont area. I'm writing because I'm looking to buy a home in your neighborhood, and I wanted to reach out to you directly about your property at 89 Bow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Patricia M. Breen</w:t>
        <w:br/>
        <w:t>50 Butterfly Ln</w:t>
        <w:br/>
        <w:t>Santa Barbara, CA 93108</w:t>
      </w:r>
    </w:p>
    <w:p>
      <w:pPr>
        <w:spacing w:after="200"/>
      </w:pPr>
      <w:r>
        <w:t>Dear Patricia Breen,</w:t>
      </w:r>
    </w:p>
    <w:p>
      <w:pPr>
        <w:spacing w:after="200"/>
      </w:pPr>
      <w:r>
        <w:t>My name is [Your name], and I live and work here in the Belmont area. I'm writing because I'm looking to buy a home in your neighborhood, and I wanted to reach out to you directly about your property at 88 Beech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Carl H. Brinton</w:t>
        <w:br/>
        <w:t>401 W End Ave 1bc</w:t>
        <w:br/>
        <w:t>New York, NY 10024</w:t>
      </w:r>
    </w:p>
    <w:p>
      <w:pPr>
        <w:spacing w:after="200"/>
      </w:pPr>
      <w:r>
        <w:t>Dear Carl Brinton,</w:t>
      </w:r>
    </w:p>
    <w:p>
      <w:pPr>
        <w:spacing w:after="200"/>
      </w:pPr>
      <w:r>
        <w:t>My name is [Your name], and I live and work here in the Belmont area. I'm writing because I'm looking to buy a home in your neighborhood, and I wanted to reach out to you directly about your property at 544 Trapelo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Justin Buie</w:t>
        <w:br/>
        <w:t>7 Quincy St</w:t>
        <w:br/>
        <w:t>Unit 1</w:t>
        <w:br/>
        <w:t>Somerville, MA 02143</w:t>
      </w:r>
    </w:p>
    <w:p>
      <w:pPr>
        <w:spacing w:after="200"/>
      </w:pPr>
      <w:r>
        <w:t>Dear Justin Buie,</w:t>
      </w:r>
    </w:p>
    <w:p>
      <w:pPr>
        <w:spacing w:after="200"/>
      </w:pPr>
      <w:r>
        <w:t>My name is [Your name], and I live and work here in the Belmont area. I'm writing because I'm looking to buy a home in your neighborhood, and I wanted to reach out to you directly about your property at 18 Park Rd Unit 1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Craig Carrier</w:t>
        <w:br/>
        <w:t>68 Bay State Rd</w:t>
        <w:br/>
        <w:t>Arlington, MA 02474</w:t>
      </w:r>
    </w:p>
    <w:p>
      <w:pPr>
        <w:spacing w:after="200"/>
      </w:pPr>
      <w:r>
        <w:t>Dear Craig Carrier,</w:t>
      </w:r>
    </w:p>
    <w:p>
      <w:pPr>
        <w:spacing w:after="200"/>
      </w:pPr>
      <w:r>
        <w:t>My name is [Your name], and I live and work here in the Belmont area. I'm writing because I'm looking to buy a home in your neighborhood, and I wanted to reach out to you directly about your property at 63 Flett Rd Unit 63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Lucia &amp; Giovanni Caruso</w:t>
        <w:br/>
        <w:t>156 Pigeon Lane</w:t>
        <w:br/>
        <w:t>Waltham, MA 02452</w:t>
      </w:r>
    </w:p>
    <w:p>
      <w:pPr>
        <w:spacing w:after="200"/>
      </w:pPr>
      <w:r>
        <w:t>Dear Lucia and Giovanni Caruso,</w:t>
      </w:r>
    </w:p>
    <w:p>
      <w:pPr>
        <w:spacing w:after="200"/>
      </w:pPr>
      <w:r>
        <w:t>My name is [Your name], and I live and work here in the Belmont area. I'm writing because I'm looking to buy a home in your neighborhood, and I wanted to reach out to you directly about your property at 80-82 Grant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Steven M. Centrella</w:t>
        <w:br/>
        <w:t>112 Sawmill Rd</w:t>
        <w:br/>
        <w:t>N Andover, MA 01845</w:t>
      </w:r>
    </w:p>
    <w:p>
      <w:pPr>
        <w:spacing w:after="200"/>
      </w:pPr>
      <w:r>
        <w:t>Dear Steven Centrella,</w:t>
      </w:r>
    </w:p>
    <w:p>
      <w:pPr>
        <w:spacing w:after="200"/>
      </w:pPr>
      <w:r>
        <w:t>My name is [Your name], and I live and work here in the Belmont area. I'm writing because I'm looking to buy a home in your neighborhood, and I wanted to reach out to you directly about your property at 76-78 Baker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Danielle J. Charlot</w:t>
        <w:br/>
        <w:t>30 Noel Drive</w:t>
        <w:br/>
        <w:t>Holliston, MA 01746</w:t>
      </w:r>
    </w:p>
    <w:p>
      <w:pPr>
        <w:spacing w:after="200"/>
      </w:pPr>
      <w:r>
        <w:t>Dear Danielle Charlot,</w:t>
      </w:r>
    </w:p>
    <w:p>
      <w:pPr>
        <w:spacing w:after="200"/>
      </w:pPr>
      <w:r>
        <w:t>My name is [Your name], and I live and work here in the Belmont area. I'm writing because I'm looking to buy a home in your neighborhood, and I wanted to reach out to you directly about your property at 29 Francis St Unit 29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Dongshu &amp; Xiaohong S. Chen</w:t>
        <w:br/>
        <w:t>300 Allston St</w:t>
        <w:br/>
        <w:t>Unit 206</w:t>
        <w:br/>
        <w:t>Boston, MA 02135</w:t>
      </w:r>
    </w:p>
    <w:p>
      <w:pPr>
        <w:spacing w:after="200"/>
      </w:pPr>
      <w:r>
        <w:t>Dear Dongshu and Xiaohong Chen,</w:t>
      </w:r>
    </w:p>
    <w:p>
      <w:pPr>
        <w:spacing w:after="200"/>
      </w:pPr>
      <w:r>
        <w:t>My name is [Your name], and I live and work here in the Belmont area. I'm writing because I'm looking to buy a home in your neighborhood, and I wanted to reach out to you directly about your property at 50 Lexington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Fai J. Chin</w:t>
        <w:br/>
        <w:t>21 Peabody Road</w:t>
        <w:br/>
        <w:t>Arlington, MA 02476</w:t>
      </w:r>
    </w:p>
    <w:p>
      <w:pPr>
        <w:spacing w:after="200"/>
      </w:pPr>
      <w:r>
        <w:t>Dear Fai Chin,</w:t>
      </w:r>
    </w:p>
    <w:p>
      <w:pPr>
        <w:spacing w:after="200"/>
      </w:pPr>
      <w:r>
        <w:t>My name is [Your name], and I live and work here in the Belmont area. I'm writing because I'm looking to buy a home in your neighborhood, and I wanted to reach out to you directly about your property at 23-25 Grant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Walter Chrusciel</w:t>
        <w:br/>
        <w:t>703 Belmont St</w:t>
        <w:br/>
        <w:t>Belmont, MA 02478</w:t>
      </w:r>
    </w:p>
    <w:p>
      <w:pPr>
        <w:spacing w:after="200"/>
      </w:pPr>
      <w:r>
        <w:t>Dear Walter Chrusciel,</w:t>
      </w:r>
    </w:p>
    <w:p>
      <w:pPr>
        <w:spacing w:after="200"/>
      </w:pPr>
      <w:r>
        <w:t>My name is [Your name], and I live and work here in the Belmont area. I'm writing because I'm looking to buy a home in your neighborhood, and I wanted to reach out to you directly about your property at 137-143 Belmont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Priscilla Cobb</w:t>
        <w:br/>
        <w:t>One Franklin Pierce Dr</w:t>
        <w:br/>
        <w:t>Peabody, MA 01960</w:t>
      </w:r>
    </w:p>
    <w:p>
      <w:pPr>
        <w:spacing w:after="200"/>
      </w:pPr>
      <w:r>
        <w:t>Dear Priscilla Cobb,</w:t>
      </w:r>
    </w:p>
    <w:p>
      <w:pPr>
        <w:spacing w:after="200"/>
      </w:pPr>
      <w:r>
        <w:t>My name is [Your name], and I live and work here in the Belmont area. I'm writing because I'm looking to buy a home in your neighborhood, and I wanted to reach out to you directly about your property at 56 Dartmouth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Carolyn Cohen</w:t>
        <w:br/>
        <w:t>43 Mill St</w:t>
        <w:br/>
        <w:t>Maynard, MA 01754</w:t>
      </w:r>
    </w:p>
    <w:p>
      <w:pPr>
        <w:spacing w:after="200"/>
      </w:pPr>
      <w:r>
        <w:t>Dear Carolyn Cohen,</w:t>
      </w:r>
    </w:p>
    <w:p>
      <w:pPr>
        <w:spacing w:after="200"/>
      </w:pPr>
      <w:r>
        <w:t>My name is [Your name], and I live and work here in the Belmont area. I'm writing because I'm looking to buy a home in your neighborhood, and I wanted to reach out to you directly about your property at 99 Beech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Joseph A. Colantuoni</w:t>
        <w:br/>
        <w:t>1020 N Highland St</w:t>
        <w:br/>
        <w:t>Unit 920</w:t>
        <w:br/>
        <w:t>Arlington, VA 22201</w:t>
      </w:r>
    </w:p>
    <w:p>
      <w:pPr>
        <w:spacing w:after="200"/>
      </w:pPr>
      <w:r>
        <w:t>Dear Joseph Colantuoni,</w:t>
      </w:r>
    </w:p>
    <w:p>
      <w:pPr>
        <w:spacing w:after="200"/>
      </w:pPr>
      <w:r>
        <w:t>My name is [Your name], and I live and work here in the Belmont area. I'm writing because I'm looking to buy a home in your neighborhood, and I wanted to reach out to you directly about your properties at 54-56 Hamilton Rd, 46-48 Hamilton Rd and 50-52 Hamilton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Estate of Mary P. Conmay</w:t>
        <w:br/>
        <w:t>139 Waverley St</w:t>
        <w:br/>
        <w:t>Belmont, MA 02478</w:t>
      </w:r>
    </w:p>
    <w:p>
      <w:pPr>
        <w:spacing w:after="200"/>
      </w:pPr>
      <w:r>
        <w:t>To the family of Mary P. Conmay,</w:t>
      </w:r>
    </w:p>
    <w:p>
      <w:pPr>
        <w:spacing w:after="200"/>
      </w:pPr>
      <w:r>
        <w:t>My name is [Your name], and I live and work here in the Belmont area. I'm writing because I'm looking to buy a home in your neighborhood, and I wanted to reach out to you directly about your home at 137-139 Waverley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Helga Cosman</w:t>
        <w:br/>
        <w:t>872 Concord Ave</w:t>
        <w:br/>
        <w:t>Belmont, MA 02478</w:t>
      </w:r>
    </w:p>
    <w:p>
      <w:pPr>
        <w:spacing w:after="200"/>
      </w:pPr>
      <w:r>
        <w:t>Dear Helga Cosman,</w:t>
      </w:r>
    </w:p>
    <w:p>
      <w:pPr>
        <w:spacing w:after="200"/>
      </w:pPr>
      <w:r>
        <w:t>My name is [Your name], and I live and work here in the Belmont area. I'm writing because I'm looking to buy a home in your neighborhood, and I wanted to reach out to you directly about your properties at 303 Mill St and 880 Concord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Michael &amp; Emily Crugnale</w:t>
        <w:br/>
        <w:t>103 Melrose Ave</w:t>
        <w:br/>
        <w:t>Needham, MA 02492</w:t>
      </w:r>
    </w:p>
    <w:p>
      <w:pPr>
        <w:spacing w:after="200"/>
      </w:pPr>
      <w:r>
        <w:t>Dear Michael and Emily Crugnale,</w:t>
      </w:r>
    </w:p>
    <w:p>
      <w:pPr>
        <w:spacing w:after="200"/>
      </w:pPr>
      <w:r>
        <w:t>My name is [Your name], and I live and work here in the Belmont area. I'm writing because I'm looking to buy a home in your neighborhood, and I wanted to reach out to you directly about your property at 73 Dartmouth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Gardner Cushman</w:t>
        <w:br/>
        <w:t>77 Snake Hill Rd</w:t>
        <w:br/>
        <w:t>Belmont, MA 02478</w:t>
      </w:r>
    </w:p>
    <w:p>
      <w:pPr>
        <w:spacing w:after="200"/>
      </w:pPr>
      <w:r>
        <w:t>Dear Gardner Cushman,</w:t>
      </w:r>
    </w:p>
    <w:p>
      <w:pPr>
        <w:spacing w:after="200"/>
      </w:pPr>
      <w:r>
        <w:t>My name is [Your name], and I live and work here in the Belmont area. I'm writing because I'm looking to buy a home in your neighborhood, and I wanted to reach out to you directly about your properties at 7 Snake Hill Rd, 74 Snake Hill Rd, 54 Snake Hill Rd and 14 Snake Hill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David Decter &amp; Rachael M. Rlty</w:t>
        <w:br/>
        <w:t>92 Rockview Street</w:t>
        <w:br/>
        <w:t>Jamaica Plain, MA 02130</w:t>
      </w:r>
    </w:p>
    <w:p>
      <w:pPr>
        <w:spacing w:after="200"/>
      </w:pPr>
      <w:r>
        <w:t>Dear David Decter and Rachael Rlty,</w:t>
      </w:r>
    </w:p>
    <w:p>
      <w:pPr>
        <w:spacing w:after="200"/>
      </w:pPr>
      <w:r>
        <w:t>My name is [Your name], and I live and work here in the Belmont area. I'm writing because I'm looking to buy a home in your neighborhood, and I wanted to reach out to you directly about your property at 3 Carleton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Alexander Demers</w:t>
        <w:br/>
        <w:t>2180 Pinecrest Dr</w:t>
        <w:br/>
        <w:t>Altadena, CA 91009</w:t>
      </w:r>
    </w:p>
    <w:p>
      <w:pPr>
        <w:spacing w:after="200"/>
      </w:pPr>
      <w:r>
        <w:t>Dear Alexander Demers,</w:t>
      </w:r>
    </w:p>
    <w:p>
      <w:pPr>
        <w:spacing w:after="200"/>
      </w:pPr>
      <w:r>
        <w:t>My name is [Your name], and I live and work here in the Belmont area. I'm writing because I'm looking to buy a home in your neighborhood, and I wanted to reach out to you directly about your property at 11 Vernon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William A. &amp; Marilyn C. Deorio</w:t>
        <w:br/>
        <w:t>4 Commonwealth Ave</w:t>
        <w:br/>
        <w:t>Salisbury, MA 01952</w:t>
      </w:r>
    </w:p>
    <w:p>
      <w:pPr>
        <w:spacing w:after="200"/>
      </w:pPr>
      <w:r>
        <w:t>Dear William and Marilyn Deorio,</w:t>
      </w:r>
    </w:p>
    <w:p>
      <w:pPr>
        <w:spacing w:after="200"/>
      </w:pPr>
      <w:r>
        <w:t>My name is [Your name], and I live and work here in the Belmont area. I'm writing because I'm looking to buy a home in your neighborhood, and I wanted to reach out to you directly about your property at 193 Channing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George Diarbakerly</w:t>
        <w:br/>
        <w:t>96 Woodfall Rd</w:t>
        <w:br/>
        <w:t>Belmont, MA 02478</w:t>
      </w:r>
    </w:p>
    <w:p>
      <w:pPr>
        <w:spacing w:after="200"/>
      </w:pPr>
      <w:r>
        <w:t>Dear George Diarbakerly,</w:t>
      </w:r>
    </w:p>
    <w:p>
      <w:pPr>
        <w:spacing w:after="200"/>
      </w:pPr>
      <w:r>
        <w:t>My name is [Your name], and I live and work here in the Belmont area. I'm writing because I'm looking to buy a home in your neighborhood, and I wanted to reach out to you directly about your property at 75 Woodfall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Paul F. &amp; Patricia Diliberto</w:t>
        <w:br/>
        <w:t>11 Panteline Terr</w:t>
        <w:br/>
        <w:t>Watertown, MA 02472</w:t>
      </w:r>
    </w:p>
    <w:p>
      <w:pPr>
        <w:spacing w:after="200"/>
      </w:pPr>
      <w:r>
        <w:t>Dear Paul and Patricia Diliberto,</w:t>
      </w:r>
    </w:p>
    <w:p>
      <w:pPr>
        <w:spacing w:after="200"/>
      </w:pPr>
      <w:r>
        <w:t>My name is [Your name], and I live and work here in the Belmont area. I'm writing because I'm looking to buy a home in your neighborhood, and I wanted to reach out to you directly about your property at 231 Washington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Pamela Divris</w:t>
        <w:br/>
        <w:t>31 Emerson Rd</w:t>
        <w:br/>
        <w:t>Walpole, MA 02032</w:t>
      </w:r>
    </w:p>
    <w:p>
      <w:pPr>
        <w:spacing w:after="200"/>
      </w:pPr>
      <w:r>
        <w:t>Dear Pamela Divris,</w:t>
      </w:r>
    </w:p>
    <w:p>
      <w:pPr>
        <w:spacing w:after="200"/>
      </w:pPr>
      <w:r>
        <w:t>My name is [Your name], and I live and work here in the Belmont area. I'm writing because I'm looking to buy a home in your neighborhood, and I wanted to reach out to you directly about your property at 14-16 Hull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Barbara Doe</w:t>
        <w:br/>
        <w:t>89 Conant Rd</w:t>
        <w:br/>
        <w:t>Lincoln, MA 01773</w:t>
      </w:r>
    </w:p>
    <w:p>
      <w:pPr>
        <w:spacing w:after="200"/>
      </w:pPr>
      <w:r>
        <w:t>Dear Barbara Doe,</w:t>
      </w:r>
    </w:p>
    <w:p>
      <w:pPr>
        <w:spacing w:after="200"/>
      </w:pPr>
      <w:r>
        <w:t>My name is [Your name], and I live and work here in the Belmont area. I'm writing because I'm looking to buy a home in your neighborhood, and I wanted to reach out to you directly about your property at 47 Cross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Steven &amp; Mildred Dostou</w:t>
        <w:br/>
        <w:t>55 Waterstone St</w:t>
        <w:br/>
        <w:t>Unit 430</w:t>
        <w:br/>
        <w:t>Lexington, MA 02421</w:t>
      </w:r>
    </w:p>
    <w:p>
      <w:pPr>
        <w:spacing w:after="200"/>
      </w:pPr>
      <w:r>
        <w:t>Dear Steven and Mildred Dostou,</w:t>
      </w:r>
    </w:p>
    <w:p>
      <w:pPr>
        <w:spacing w:after="200"/>
      </w:pPr>
      <w:r>
        <w:t>My name is [Your name], and I live and work here in the Belmont area. I'm writing because I'm looking to buy a home in your neighborhood, and I wanted to reach out to you directly about your property at 25 Summit Rd Unit 21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John J. &amp; Mary I. Duddy</w:t>
        <w:br/>
        <w:t>PO Box 8</w:t>
        <w:br/>
        <w:t>Farmington, CT 06034</w:t>
      </w:r>
    </w:p>
    <w:p>
      <w:pPr>
        <w:spacing w:after="200"/>
      </w:pPr>
      <w:r>
        <w:t>Dear John and Mary Duddy,</w:t>
      </w:r>
    </w:p>
    <w:p>
      <w:pPr>
        <w:spacing w:after="200"/>
      </w:pPr>
      <w:r>
        <w:t>My name is [Your name], and I live and work here in the Belmont area. I'm writing because I'm looking to buy a home in your neighborhood, and I wanted to reach out to you directly about your property at 46 Cushing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Barry W. &amp; Sharon M. Fenton</w:t>
        <w:br/>
        <w:t>13 Freedom Trail</w:t>
        <w:br/>
        <w:t>Norfolk, MA 02056</w:t>
      </w:r>
    </w:p>
    <w:p>
      <w:pPr>
        <w:spacing w:after="200"/>
      </w:pPr>
      <w:r>
        <w:t>Dear Barry and Sharon Fenton,</w:t>
      </w:r>
    </w:p>
    <w:p>
      <w:pPr>
        <w:spacing w:after="200"/>
      </w:pPr>
      <w:r>
        <w:t>My name is [Your name], and I live and work here in the Belmont area. I'm writing because I'm looking to buy a home in your neighborhood, and I wanted to reach out to you directly about your property at 27-29 King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Jodi M. Ferullo</w:t>
        <w:br/>
        <w:t>14 Hollace St</w:t>
        <w:br/>
        <w:t>Waltham, MA 02451</w:t>
      </w:r>
    </w:p>
    <w:p>
      <w:pPr>
        <w:spacing w:after="200"/>
      </w:pPr>
      <w:r>
        <w:t>Dear Jodi Ferullo,</w:t>
      </w:r>
    </w:p>
    <w:p>
      <w:pPr>
        <w:spacing w:after="200"/>
      </w:pPr>
      <w:r>
        <w:t>My name is [Your name], and I live and work here in the Belmont area. I'm writing because I'm looking to buy a home in your neighborhood, and I wanted to reach out to you directly about your property at 755-757 Belmont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Dina M. &amp; Martin E. Flood</w:t>
        <w:br/>
        <w:t>31 Hickory Hill Rd</w:t>
        <w:br/>
        <w:t>Manchester, MA 01944</w:t>
      </w:r>
    </w:p>
    <w:p>
      <w:pPr>
        <w:spacing w:after="200"/>
      </w:pPr>
      <w:r>
        <w:t>Dear Dina and Martin Flood,</w:t>
      </w:r>
    </w:p>
    <w:p>
      <w:pPr>
        <w:spacing w:after="200"/>
      </w:pPr>
      <w:r>
        <w:t>My name is [Your name], and I live and work here in the Belmont area. I'm writing because I'm looking to buy a home in your neighborhood, and I wanted to reach out to you directly about your property at 7 Concord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Kevin C. Foley &amp; Richard G. Mintz</w:t>
        <w:br/>
        <w:t>67 Leonard St</w:t>
        <w:br/>
        <w:t>Belmont, MA 02478</w:t>
      </w:r>
    </w:p>
    <w:p>
      <w:pPr>
        <w:spacing w:after="200"/>
      </w:pPr>
      <w:r>
        <w:t>Dear Kevin Foley and Richard Mintz,</w:t>
      </w:r>
    </w:p>
    <w:p>
      <w:pPr>
        <w:spacing w:after="200"/>
      </w:pPr>
      <w:r>
        <w:t>My name is [Your name], and I live and work here in the Belmont area. I'm writing because I'm looking to buy a home in your neighborhood, and I wanted to reach out to you directly about your property at 34-36 Channing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Joanne C. Fray</w:t>
        <w:br/>
        <w:t>1620 Massachusetts Ave</w:t>
        <w:br/>
        <w:t>Lexington, MA 02420</w:t>
      </w:r>
    </w:p>
    <w:p>
      <w:pPr>
        <w:spacing w:after="200"/>
      </w:pPr>
      <w:r>
        <w:t>Dear Joanne Fray,</w:t>
      </w:r>
    </w:p>
    <w:p>
      <w:pPr>
        <w:spacing w:after="200"/>
      </w:pPr>
      <w:r>
        <w:t>My name is [Your name], and I live and work here in the Belmont area. I'm writing because I'm looking to buy a home in your neighborhood, and I wanted to reach out to you directly about your properties at 51 Winn St and 49 Munroe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Charles L. &amp; Joanne M. Gaffney</w:t>
        <w:br/>
        <w:t>188 Tilden Rd</w:t>
        <w:br/>
        <w:t>Scituate, MA 02066</w:t>
      </w:r>
    </w:p>
    <w:p>
      <w:pPr>
        <w:spacing w:after="200"/>
      </w:pPr>
      <w:r>
        <w:t>Dear Charles and Joanne Gaffney,</w:t>
      </w:r>
    </w:p>
    <w:p>
      <w:pPr>
        <w:spacing w:after="200"/>
      </w:pPr>
      <w:r>
        <w:t>My name is [Your name], and I live and work here in the Belmont area. I'm writing because I'm looking to buy a home in your neighborhood, and I wanted to reach out to you directly about your property at 10-12 Davis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Clifford &amp; Dorothy L. Gardner</w:t>
        <w:br/>
        <w:t>326 Bacon St</w:t>
        <w:br/>
        <w:t>Waltham, MA 02451</w:t>
      </w:r>
    </w:p>
    <w:p>
      <w:pPr>
        <w:spacing w:after="200"/>
      </w:pPr>
      <w:r>
        <w:t>Dear Clifford and Dorothy Gardner,</w:t>
      </w:r>
    </w:p>
    <w:p>
      <w:pPr>
        <w:spacing w:after="200"/>
      </w:pPr>
      <w:r>
        <w:t>My name is [Your name], and I live and work here in the Belmont area. I'm writing because I'm looking to buy a home in your neighborhood, and I wanted to reach out to you directly about your property at 347-349 Trapelo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Slava V. Gaufberg</w:t>
        <w:br/>
        <w:t>25 Swan Road</w:t>
        <w:br/>
        <w:t>Winchester, MA 01890</w:t>
      </w:r>
    </w:p>
    <w:p>
      <w:pPr>
        <w:spacing w:after="200"/>
      </w:pPr>
      <w:r>
        <w:t>Dear Slava Gaufberg,</w:t>
      </w:r>
    </w:p>
    <w:p>
      <w:pPr>
        <w:spacing w:after="200"/>
      </w:pPr>
      <w:r>
        <w:t>My name is [Your name], and I live and work here in the Belmont area. I'm writing because I'm looking to buy a home in your neighborhood, and I wanted to reach out to you directly about your property at 15 Exeter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Robert R. Geary</w:t>
        <w:br/>
        <w:t>68 Eastville Avenue</w:t>
        <w:br/>
        <w:t>Vineyard Haven, MA 02568</w:t>
      </w:r>
    </w:p>
    <w:p>
      <w:pPr>
        <w:spacing w:after="200"/>
      </w:pPr>
      <w:r>
        <w:t>Dear Robert Geary,</w:t>
      </w:r>
    </w:p>
    <w:p>
      <w:pPr>
        <w:spacing w:after="200"/>
      </w:pPr>
      <w:r>
        <w:t>My name is [Your name], and I live and work here in the Belmont area. I'm writing because I'm looking to buy a home in your neighborhood, and I wanted to reach out to you directly about your property at 254 Channing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Ronald F. &amp; Laurie Genovese</w:t>
        <w:br/>
        <w:t>10 Agawam Rd</w:t>
        <w:br/>
        <w:t>Acton, MA 01720</w:t>
      </w:r>
    </w:p>
    <w:p>
      <w:pPr>
        <w:spacing w:after="200"/>
      </w:pPr>
      <w:r>
        <w:t>Dear Ronald and Laurie Genovese,</w:t>
      </w:r>
    </w:p>
    <w:p>
      <w:pPr>
        <w:spacing w:after="200"/>
      </w:pPr>
      <w:r>
        <w:t>My name is [Your name], and I live and work here in the Belmont area. I'm writing because I'm looking to buy a home in your neighborhood, and I wanted to reach out to you directly about your property at 42-44 Wiley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Renee, Andrew &amp; N. Georgette</w:t>
        <w:br/>
        <w:t>4 Lauricella Ln</w:t>
        <w:br/>
        <w:t>Waltham, MA 02452</w:t>
      </w:r>
    </w:p>
    <w:p>
      <w:pPr>
        <w:spacing w:after="200"/>
      </w:pPr>
      <w:r>
        <w:t>Dear Renee, Andrew and N. Georgette,</w:t>
      </w:r>
    </w:p>
    <w:p>
      <w:pPr>
        <w:spacing w:after="200"/>
      </w:pPr>
      <w:r>
        <w:t>My name is [Your name], and I live and work here in the Belmont area. I'm writing because I'm looking to buy a home in your neighborhood, and I wanted to reach out to you directly about your properties at 14-16 Townsend Rd and 538-540 School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Pamela J. Heald</w:t>
        <w:br/>
        <w:t>54 Flint Rd</w:t>
        <w:br/>
        <w:t>Acton, MA 01720</w:t>
      </w:r>
    </w:p>
    <w:p>
      <w:pPr>
        <w:spacing w:after="200"/>
      </w:pPr>
      <w:r>
        <w:t>Dear Pamela Heald,</w:t>
      </w:r>
    </w:p>
    <w:p>
      <w:pPr>
        <w:spacing w:after="200"/>
      </w:pPr>
      <w:r>
        <w:t>My name is [Your name], and I live and work here in the Belmont area. I'm writing because I'm looking to buy a home in your neighborhood, and I wanted to reach out to you directly about your property at 8-10 Thomas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Ann L. Hession</w:t>
        <w:br/>
        <w:t>95 Parkview Rd</w:t>
        <w:br/>
        <w:t>Waltham, MA 02452</w:t>
      </w:r>
    </w:p>
    <w:p>
      <w:pPr>
        <w:spacing w:after="200"/>
      </w:pPr>
      <w:r>
        <w:t>Dear Ann Hession,</w:t>
      </w:r>
    </w:p>
    <w:p>
      <w:pPr>
        <w:spacing w:after="200"/>
      </w:pPr>
      <w:r>
        <w:t>My name is [Your name], and I live and work here in the Belmont area. I'm writing because I'm looking to buy a home in your neighborhood, and I wanted to reach out to you directly about your properties at 33-39 Thayer St, 10 Birch St, 29-31 Thayer St, 439 Trapelo Rd and 441-443 Trapelo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Sandra S. Hutchison</w:t>
        <w:br/>
        <w:t>334 Back Nine Lane</w:t>
        <w:br/>
        <w:t>Sapphire, NC 28774</w:t>
      </w:r>
    </w:p>
    <w:p>
      <w:pPr>
        <w:spacing w:after="200"/>
      </w:pPr>
      <w:r>
        <w:t>Dear Sandra Hutchison,</w:t>
      </w:r>
    </w:p>
    <w:p>
      <w:pPr>
        <w:spacing w:after="200"/>
      </w:pPr>
      <w:r>
        <w:t>My name is [Your name], and I live and work here in the Belmont area. I'm writing because I'm looking to buy a home in your neighborhood, and I wanted to reach out to you directly about your property at 35 Thayer Rd Unit 35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Didier Jacobs</w:t>
        <w:br/>
        <w:t>7820 Fairborn Ct</w:t>
        <w:br/>
        <w:t>Derwood, MD 20855</w:t>
      </w:r>
    </w:p>
    <w:p>
      <w:pPr>
        <w:spacing w:after="200"/>
      </w:pPr>
      <w:r>
        <w:t>Dear Didier Jacobs,</w:t>
      </w:r>
    </w:p>
    <w:p>
      <w:pPr>
        <w:spacing w:after="200"/>
      </w:pPr>
      <w:r>
        <w:t>My name is [Your name], and I live and work here in the Belmont area. I'm writing because I'm looking to buy a home in your neighborhood, and I wanted to reach out to you directly about your property at 52 Bartlett Ave Unit 1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Constantinos P. Kefalas</w:t>
        <w:br/>
        <w:t>70 Cross Way Place</w:t>
        <w:br/>
        <w:t>Osterville, MA 02655</w:t>
      </w:r>
    </w:p>
    <w:p>
      <w:pPr>
        <w:spacing w:after="200"/>
      </w:pPr>
      <w:r>
        <w:t>Dear Constantinos Kefalas,</w:t>
      </w:r>
    </w:p>
    <w:p>
      <w:pPr>
        <w:spacing w:after="200"/>
      </w:pPr>
      <w:r>
        <w:t>My name is [Your name], and I live and work here in the Belmont area. I'm writing because I'm looking to buy a home in your neighborhood, and I wanted to reach out to you directly about your property at 20-22 Hawthorne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Denis J. Kelleher</w:t>
        <w:br/>
        <w:t>1447 Hull St</w:t>
        <w:br/>
        <w:t>Baltimore, MD 21230</w:t>
      </w:r>
    </w:p>
    <w:p>
      <w:pPr>
        <w:spacing w:after="200"/>
      </w:pPr>
      <w:r>
        <w:t>Dear Denis Kelleher,</w:t>
      </w:r>
    </w:p>
    <w:p>
      <w:pPr>
        <w:spacing w:after="200"/>
      </w:pPr>
      <w:r>
        <w:t>My name is [Your name], and I live and work here in the Belmont area. I'm writing because I'm looking to buy a home in your neighborhood, and I wanted to reach out to you directly about your property at 92-94 Fairview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Earl E. Kinney Iii</w:t>
        <w:br/>
        <w:t>5938 47th Ave SW</w:t>
        <w:br/>
        <w:t>Seattle, WA 91836</w:t>
      </w:r>
    </w:p>
    <w:p>
      <w:pPr>
        <w:spacing w:after="200"/>
      </w:pPr>
      <w:r>
        <w:t>Dear Earl Kinney,</w:t>
      </w:r>
    </w:p>
    <w:p>
      <w:pPr>
        <w:spacing w:after="200"/>
      </w:pPr>
      <w:r>
        <w:t>My name is [Your name], and I live and work here in the Belmont area. I'm writing because I'm looking to buy a home in your neighborhood, and I wanted to reach out to you directly about your property at 204 Beech St Unit 204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Minhaj A. Kirmani</w:t>
        <w:br/>
        <w:t>28 Stimson Ave</w:t>
        <w:br/>
        <w:t>Lexington, MA 02421</w:t>
      </w:r>
    </w:p>
    <w:p>
      <w:pPr>
        <w:spacing w:after="200"/>
      </w:pPr>
      <w:r>
        <w:t>Dear Minhaj Kirmani,</w:t>
      </w:r>
    </w:p>
    <w:p>
      <w:pPr>
        <w:spacing w:after="200"/>
      </w:pPr>
      <w:r>
        <w:t>My name is [Your name], and I live and work here in the Belmont area. I'm writing because I'm looking to buy a home in your neighborhood, and I wanted to reach out to you directly about your property at 24-26 Maple Terr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Pamela T. Kondylis</w:t>
        <w:br/>
        <w:t>4 Viking Rd</w:t>
        <w:br/>
        <w:t>Winchester, MA 01890</w:t>
      </w:r>
    </w:p>
    <w:p>
      <w:pPr>
        <w:spacing w:after="200"/>
      </w:pPr>
      <w:r>
        <w:t>Dear Pamela Kondylis,</w:t>
      </w:r>
    </w:p>
    <w:p>
      <w:pPr>
        <w:spacing w:after="200"/>
      </w:pPr>
      <w:r>
        <w:t>My name is [Your name], and I live and work here in the Belmont area. I'm writing because I'm looking to buy a home in your neighborhood, and I wanted to reach out to you directly about your property at 44-46 Davis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George K. Kritikos</w:t>
        <w:br/>
        <w:t>185 Edenfield Ave</w:t>
        <w:br/>
        <w:t>Watertown, MA 02472</w:t>
      </w:r>
    </w:p>
    <w:p>
      <w:pPr>
        <w:spacing w:after="200"/>
      </w:pPr>
      <w:r>
        <w:t>Dear George Kritikos,</w:t>
      </w:r>
    </w:p>
    <w:p>
      <w:pPr>
        <w:spacing w:after="200"/>
      </w:pPr>
      <w:r>
        <w:t>My name is [Your name], and I live and work here in the Belmont area. I'm writing because I'm looking to buy a home in your neighborhood, and I wanted to reach out to you directly about your property at 64-66 Winslow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Nicholas A. Lafauci</w:t>
        <w:br/>
        <w:t>50 Moraine St</w:t>
        <w:br/>
        <w:t>Belmont, MA 02478</w:t>
      </w:r>
    </w:p>
    <w:p>
      <w:pPr>
        <w:spacing w:after="200"/>
      </w:pPr>
      <w:r>
        <w:t>Dear Nicholas Lafauci,</w:t>
      </w:r>
    </w:p>
    <w:p>
      <w:pPr>
        <w:spacing w:after="200"/>
      </w:pPr>
      <w:r>
        <w:t>My name is [Your name], and I live and work here in the Belmont area. I'm writing because I'm looking to buy a home in your neighborhood, and I wanted to reach out to you directly about your properties at 32-34 Waverley St, 52 Moraine St and 28R Waverley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Karin Laraway</w:t>
        <w:br/>
        <w:t>148 Victoria Dr</w:t>
        <w:br/>
        <w:t>Haines City, FL 33844</w:t>
      </w:r>
    </w:p>
    <w:p>
      <w:pPr>
        <w:spacing w:after="200"/>
      </w:pPr>
      <w:r>
        <w:t>Dear Karin Laraway,</w:t>
      </w:r>
    </w:p>
    <w:p>
      <w:pPr>
        <w:spacing w:after="200"/>
      </w:pPr>
      <w:r>
        <w:t>My name is [Your name], and I live and work here in the Belmont area. I'm writing because I'm looking to buy a home in your neighborhood, and I wanted to reach out to you directly about your property at 21-23 Jonathan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Jo-Ann &amp; Arthur G. Larocque</w:t>
        <w:br/>
        <w:t>64 Bay State Rd</w:t>
        <w:br/>
        <w:t>Belmont, MA 02478</w:t>
      </w:r>
    </w:p>
    <w:p>
      <w:pPr>
        <w:spacing w:after="200"/>
      </w:pPr>
      <w:r>
        <w:t>Dear Jo-Ann and Arthur Larocque,</w:t>
      </w:r>
    </w:p>
    <w:p>
      <w:pPr>
        <w:spacing w:after="200"/>
      </w:pPr>
      <w:r>
        <w:t>My name is [Your name], and I live and work here in the Belmont area. I'm writing because I'm looking to buy a home in your neighborhood, and I wanted to reach out to you directly about your property at 41-41a Walnut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Buoy L. Lee</w:t>
        <w:br/>
        <w:t>438 Broadway</w:t>
        <w:br/>
        <w:t>Cambridge, MA 02138</w:t>
      </w:r>
    </w:p>
    <w:p>
      <w:pPr>
        <w:spacing w:after="200"/>
      </w:pPr>
      <w:r>
        <w:t>Dear Buoy Lee,</w:t>
      </w:r>
    </w:p>
    <w:p>
      <w:pPr>
        <w:spacing w:after="200"/>
      </w:pPr>
      <w:r>
        <w:t>My name is [Your name], and I live and work here in the Belmont area. I'm writing because I'm looking to buy a home in your neighborhood, and I wanted to reach out to you directly about your property at 29 Wilson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Chian H. Lee</w:t>
        <w:br/>
        <w:t>838 Cinnabar St</w:t>
        <w:br/>
        <w:t>Apt 105</w:t>
        <w:br/>
        <w:t>San Jose, CA 95126</w:t>
      </w:r>
    </w:p>
    <w:p>
      <w:pPr>
        <w:spacing w:after="200"/>
      </w:pPr>
      <w:r>
        <w:t>Dear Chian Lee,</w:t>
      </w:r>
    </w:p>
    <w:p>
      <w:pPr>
        <w:spacing w:after="200"/>
      </w:pPr>
      <w:r>
        <w:t>My name is [Your name], and I live and work here in the Belmont area. I'm writing because I'm looking to buy a home in your neighborhood, and I wanted to reach out to you directly about your property at 97-99 Lexington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Xiu L. Lin</w:t>
        <w:br/>
        <w:t>40 Wiltshire Rd</w:t>
        <w:br/>
        <w:t>Newton, MA 02458</w:t>
      </w:r>
    </w:p>
    <w:p>
      <w:pPr>
        <w:spacing w:after="200"/>
      </w:pPr>
      <w:r>
        <w:t>Dear Xiu Lin,</w:t>
      </w:r>
    </w:p>
    <w:p>
      <w:pPr>
        <w:spacing w:after="200"/>
      </w:pPr>
      <w:r>
        <w:t>My name is [Your name], and I live and work here in the Belmont area. I'm writing because I'm looking to buy a home in your neighborhood, and I wanted to reach out to you directly about your property at 12 Oxford Cir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Yanxia Liu</w:t>
        <w:br/>
        <w:t>93 Searle Rd</w:t>
        <w:br/>
        <w:t>West Roxbury, MA 02132</w:t>
      </w:r>
    </w:p>
    <w:p>
      <w:pPr>
        <w:spacing w:after="200"/>
      </w:pPr>
      <w:r>
        <w:t>Dear Yanxia Liu,</w:t>
      </w:r>
    </w:p>
    <w:p>
      <w:pPr>
        <w:spacing w:after="200"/>
      </w:pPr>
      <w:r>
        <w:t>My name is [Your name], and I live and work here in the Belmont area. I'm writing because I'm looking to buy a home in your neighborhood, and I wanted to reach out to you directly about your property at 219-221 Beech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Jane A. &amp; Lawrence E. Long</w:t>
        <w:br/>
        <w:t>6 Balsam Ave</w:t>
        <w:br/>
        <w:t>Brunswick, ME 04011</w:t>
      </w:r>
    </w:p>
    <w:p>
      <w:pPr>
        <w:spacing w:after="200"/>
      </w:pPr>
      <w:r>
        <w:t>Dear Jane and Lawrence Long,</w:t>
      </w:r>
    </w:p>
    <w:p>
      <w:pPr>
        <w:spacing w:after="200"/>
      </w:pPr>
      <w:r>
        <w:t>My name is [Your name], and I live and work here in the Belmont area. I'm writing because I'm looking to buy a home in your neighborhood, and I wanted to reach out to you directly about your property at 111-113 Slade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Jane C. Macinnes</w:t>
        <w:br/>
        <w:t>19842 Via Vista Grande</w:t>
        <w:br/>
        <w:t>Ramona, CA 92065</w:t>
      </w:r>
    </w:p>
    <w:p>
      <w:pPr>
        <w:spacing w:after="200"/>
      </w:pPr>
      <w:r>
        <w:t>Dear Jane Macinnes,</w:t>
      </w:r>
    </w:p>
    <w:p>
      <w:pPr>
        <w:spacing w:after="200"/>
      </w:pPr>
      <w:r>
        <w:t>My name is [Your name], and I live and work here in the Belmont area. I'm writing because I'm looking to buy a home in your neighborhood, and I wanted to reach out to you directly about your property at 18-20 Jeanette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Peter P. &amp; Zenda M. Mancini</w:t>
        <w:br/>
        <w:t>4 Essex Rd</w:t>
        <w:br/>
        <w:t>Belmont, MA 02178</w:t>
      </w:r>
    </w:p>
    <w:p>
      <w:pPr>
        <w:spacing w:after="200"/>
      </w:pPr>
      <w:r>
        <w:t>Dear Peter and Zenda Mancini,</w:t>
      </w:r>
    </w:p>
    <w:p>
      <w:pPr>
        <w:spacing w:after="200"/>
      </w:pPr>
      <w:r>
        <w:t>My name is [Your name], and I live and work here in the Belmont area. I'm writing because I'm looking to buy a home in your neighborhood, and I wanted to reach out to you directly about your property at 17 Marlboro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Audrey E. Martin</w:t>
        <w:br/>
        <w:t>24 Mayfield Rd</w:t>
        <w:br/>
        <w:t>Belmont, MA 02478</w:t>
      </w:r>
    </w:p>
    <w:p>
      <w:pPr>
        <w:spacing w:after="200"/>
      </w:pPr>
      <w:r>
        <w:t>Dear Audrey Martin,</w:t>
      </w:r>
    </w:p>
    <w:p>
      <w:pPr>
        <w:spacing w:after="200"/>
      </w:pPr>
      <w:r>
        <w:t>My name is [Your name], and I live and work here in the Belmont area. I'm writing because I'm looking to buy a home in your neighborhood, and I wanted to reach out to you directly about your property at 40-42 Upland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Peter &amp; Rebecca B. Massmanian</w:t>
        <w:br/>
        <w:t>14 Green Lane</w:t>
        <w:br/>
        <w:t>Lexington, MA 02421</w:t>
      </w:r>
    </w:p>
    <w:p>
      <w:pPr>
        <w:spacing w:after="200"/>
      </w:pPr>
      <w:r>
        <w:t>Dear Peter and Rebecca Massmanian,</w:t>
      </w:r>
    </w:p>
    <w:p>
      <w:pPr>
        <w:spacing w:after="200"/>
      </w:pPr>
      <w:r>
        <w:t>My name is [Your name], and I live and work here in the Belmont area. I'm writing because I'm looking to buy a home in your neighborhood, and I wanted to reach out to you directly about your property at 164 White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Karen M. McLaine</w:t>
        <w:br/>
        <w:t>15 Washington Ave</w:t>
        <w:br/>
        <w:t>Arlington, MA 02474</w:t>
      </w:r>
    </w:p>
    <w:p>
      <w:pPr>
        <w:spacing w:after="200"/>
      </w:pPr>
      <w:r>
        <w:t>Dear Karen McLaine,</w:t>
      </w:r>
    </w:p>
    <w:p>
      <w:pPr>
        <w:spacing w:after="200"/>
      </w:pPr>
      <w:r>
        <w:t>My name is [Your name], and I live and work here in the Belmont area. I'm writing because I'm looking to buy a home in your neighborhood, and I wanted to reach out to you directly about your properties at 86 Hawthorne St Unit 86 and 84 Hawthorne St Unit 84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Mark &amp; Christine McVay</w:t>
        <w:br/>
        <w:t>50 West Summit Dr</w:t>
        <w:br/>
        <w:t>Emerald Hills, CA 94062</w:t>
      </w:r>
    </w:p>
    <w:p>
      <w:pPr>
        <w:spacing w:after="200"/>
      </w:pPr>
      <w:r>
        <w:t>Dear Mark and Christine McVay,</w:t>
      </w:r>
    </w:p>
    <w:p>
      <w:pPr>
        <w:spacing w:after="200"/>
      </w:pPr>
      <w:r>
        <w:t>My name is [Your name], and I live and work here in the Belmont area. I'm writing because I'm looking to buy a home in your neighborhood, and I wanted to reach out to you directly about your property at 109 Brookside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James M. Meehan</w:t>
        <w:br/>
        <w:t>74 Carroll Dr</w:t>
        <w:br/>
        <w:t>Carlisle, MA 01741</w:t>
      </w:r>
    </w:p>
    <w:p>
      <w:pPr>
        <w:spacing w:after="200"/>
      </w:pPr>
      <w:r>
        <w:t>Dear James Meehan,</w:t>
      </w:r>
    </w:p>
    <w:p>
      <w:pPr>
        <w:spacing w:after="200"/>
      </w:pPr>
      <w:r>
        <w:t>My name is [Your name], and I live and work here in the Belmont area. I'm writing because I'm looking to buy a home in your neighborhood, and I wanted to reach out to you directly about your property at 178 Orchard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Chantal Menard</w:t>
        <w:br/>
        <w:t>77 Catamount Rd</w:t>
        <w:br/>
        <w:t>Tewksbury, MA 01876</w:t>
      </w:r>
    </w:p>
    <w:p>
      <w:pPr>
        <w:spacing w:after="200"/>
      </w:pPr>
      <w:r>
        <w:t>Dear Chantal Menard,</w:t>
      </w:r>
    </w:p>
    <w:p>
      <w:pPr>
        <w:spacing w:after="200"/>
      </w:pPr>
      <w:r>
        <w:t>My name is [Your name], and I live and work here in the Belmont area. I'm writing because I'm looking to buy a home in your neighborhood, and I wanted to reach out to you directly about your property at 146 Beech St Unit 1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Charles B. Millstein</w:t>
        <w:br/>
        <w:t>385 Chestnut Hill Ave</w:t>
        <w:br/>
        <w:t>Unit 308</w:t>
        <w:br/>
        <w:t>Boston, MA 02135</w:t>
      </w:r>
    </w:p>
    <w:p>
      <w:pPr>
        <w:spacing w:after="200"/>
      </w:pPr>
      <w:r>
        <w:t>Dear Charles Millstein,</w:t>
      </w:r>
    </w:p>
    <w:p>
      <w:pPr>
        <w:spacing w:after="200"/>
      </w:pPr>
      <w:r>
        <w:t>My name is [Your name], and I live and work here in the Belmont area. I'm writing because I'm looking to buy a home in your neighborhood, and I wanted to reach out to you directly about your property at 74 Carleton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Georgio Minasidis</w:t>
        <w:br/>
        <w:t>43 Montfern Ave</w:t>
        <w:br/>
        <w:t>Brighton, MA 02135</w:t>
      </w:r>
    </w:p>
    <w:p>
      <w:pPr>
        <w:spacing w:after="200"/>
      </w:pPr>
      <w:r>
        <w:t>Dear Georgio Minasidis,</w:t>
      </w:r>
    </w:p>
    <w:p>
      <w:pPr>
        <w:spacing w:after="200"/>
      </w:pPr>
      <w:r>
        <w:t>My name is [Your name], and I live and work here in the Belmont area. I'm writing because I'm looking to buy a home in your neighborhood, and I wanted to reach out to you directly about your property at 53-55 Hull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Evelyn V. Mukjian</w:t>
        <w:br/>
        <w:t>2 Boxwood Rd</w:t>
        <w:br/>
        <w:t>Farmington, CT 06032</w:t>
      </w:r>
    </w:p>
    <w:p>
      <w:pPr>
        <w:spacing w:after="200"/>
      </w:pPr>
      <w:r>
        <w:t>Dear Evelyn Mukjian,</w:t>
      </w:r>
    </w:p>
    <w:p>
      <w:pPr>
        <w:spacing w:after="200"/>
      </w:pPr>
      <w:r>
        <w:t>My name is [Your name], and I live and work here in the Belmont area. I'm writing because I'm looking to buy a home in your neighborhood, and I wanted to reach out to you directly about your properties at 63 Gilbert Rd and 11-13 Holden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Hovanes Nshanian</w:t>
        <w:br/>
        <w:t>63 Burnham St</w:t>
        <w:br/>
        <w:t>Watertown, MA 02472</w:t>
      </w:r>
    </w:p>
    <w:p>
      <w:pPr>
        <w:spacing w:after="200"/>
      </w:pPr>
      <w:r>
        <w:t>Dear Hovanes Nshanian,</w:t>
      </w:r>
    </w:p>
    <w:p>
      <w:pPr>
        <w:spacing w:after="200"/>
      </w:pPr>
      <w:r>
        <w:t>My name is [Your name], and I live and work here in the Belmont area. I'm writing because I'm looking to buy a home in your neighborhood, and I wanted to reach out to you directly about your property at 63 Burnham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Deborah M. Orourke</w:t>
        <w:br/>
        <w:t>31 Montrose St</w:t>
        <w:br/>
        <w:t>Newton, MA 02458</w:t>
      </w:r>
    </w:p>
    <w:p>
      <w:pPr>
        <w:spacing w:after="200"/>
      </w:pPr>
      <w:r>
        <w:t>Dear Deborah Orourke,</w:t>
      </w:r>
    </w:p>
    <w:p>
      <w:pPr>
        <w:spacing w:after="200"/>
      </w:pPr>
      <w:r>
        <w:t>My name is [Your name], and I live and work here in the Belmont area. I'm writing because I'm looking to buy a home in your neighborhood, and I wanted to reach out to you directly about your property at 99-101 Slade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John, Mary &amp; Elizabeth Otoole</w:t>
        <w:br/>
        <w:t>211 Deacon Haynes Rd</w:t>
        <w:br/>
        <w:t>Concord, MA 01742</w:t>
      </w:r>
    </w:p>
    <w:p>
      <w:pPr>
        <w:spacing w:after="200"/>
      </w:pPr>
      <w:r>
        <w:t>Dear John, Mary and Elizabeth Otoole,</w:t>
      </w:r>
    </w:p>
    <w:p>
      <w:pPr>
        <w:spacing w:after="200"/>
      </w:pPr>
      <w:r>
        <w:t>My name is [Your name], and I live and work here in the Belmont area. I'm writing because I'm looking to buy a home in your neighborhood, and I wanted to reach out to you directly about your property at 515 Belmont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Donald B. Pahlm</w:t>
        <w:br/>
        <w:t>241 Weston St</w:t>
        <w:br/>
        <w:t>Waltham, MA 02453</w:t>
      </w:r>
    </w:p>
    <w:p>
      <w:pPr>
        <w:spacing w:after="200"/>
      </w:pPr>
      <w:r>
        <w:t>Dear Donald Pahlm,</w:t>
      </w:r>
    </w:p>
    <w:p>
      <w:pPr>
        <w:spacing w:after="200"/>
      </w:pPr>
      <w:r>
        <w:t>My name is [Your name], and I live and work here in the Belmont area. I'm writing because I'm looking to buy a home in your neighborhood, and I wanted to reach out to you directly about your property at 22-24 Slade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Patanjali V. Parimi</w:t>
        <w:br/>
        <w:t>2500 Capestrano Circle</w:t>
        <w:br/>
        <w:t>Round Rock, TX 78665</w:t>
      </w:r>
    </w:p>
    <w:p>
      <w:pPr>
        <w:spacing w:after="200"/>
      </w:pPr>
      <w:r>
        <w:t>Dear Patanjali Parimi,</w:t>
      </w:r>
    </w:p>
    <w:p>
      <w:pPr>
        <w:spacing w:after="200"/>
      </w:pPr>
      <w:r>
        <w:t>My name is [Your name], and I live and work here in the Belmont area. I'm writing because I'm looking to buy a home in your neighborhood, and I wanted to reach out to you directly about your property at 51 Moraine St Unit 4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Elaine D. Patapanian</w:t>
        <w:br/>
        <w:t>125 Coolidge Ave</w:t>
        <w:br/>
        <w:t>Unit 807</w:t>
        <w:br/>
        <w:t>Watertown, MA 02472</w:t>
      </w:r>
    </w:p>
    <w:p>
      <w:pPr>
        <w:spacing w:after="200"/>
      </w:pPr>
      <w:r>
        <w:t>Dear Elaine Patapanian,</w:t>
      </w:r>
    </w:p>
    <w:p>
      <w:pPr>
        <w:spacing w:after="200"/>
      </w:pPr>
      <w:r>
        <w:t>My name is [Your name], and I live and work here in the Belmont area. I'm writing because I'm looking to buy a home in your neighborhood, and I wanted to reach out to you directly about your property at 52 Stony Brook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Anne M. Penney</w:t>
        <w:br/>
        <w:t>9 Carmel St</w:t>
        <w:br/>
        <w:t>Wilmington, MA 01887</w:t>
      </w:r>
    </w:p>
    <w:p>
      <w:pPr>
        <w:spacing w:after="200"/>
      </w:pPr>
      <w:r>
        <w:t>Dear Anne Penney,</w:t>
      </w:r>
    </w:p>
    <w:p>
      <w:pPr>
        <w:spacing w:after="200"/>
      </w:pPr>
      <w:r>
        <w:t>My name is [Your name], and I live and work here in the Belmont area. I'm writing because I'm looking to buy a home in your neighborhood, and I wanted to reach out to you directly about your property at 137-139 Fairview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Richard, Sara &amp; Julia Petrasso</w:t>
        <w:br/>
        <w:t>39 Parker St</w:t>
        <w:br/>
        <w:t>Lexington, MA 02421</w:t>
      </w:r>
    </w:p>
    <w:p>
      <w:pPr>
        <w:spacing w:after="200"/>
      </w:pPr>
      <w:r>
        <w:t>Dear Richard, Sara and Julia Petrasso,</w:t>
      </w:r>
    </w:p>
    <w:p>
      <w:pPr>
        <w:spacing w:after="200"/>
      </w:pPr>
      <w:r>
        <w:t>My name is [Your name], and I live and work here in the Belmont area. I'm writing because I'm looking to buy a home in your neighborhood, and I wanted to reach out to you directly about your property at 9 Cherry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Marc Resnick &amp; Perry D. Stolberg</w:t>
        <w:br/>
        <w:t>100 Felton St</w:t>
        <w:br/>
        <w:t>Suite 201</w:t>
        <w:br/>
        <w:t>Waltham, MA 02453</w:t>
      </w:r>
    </w:p>
    <w:p>
      <w:pPr>
        <w:spacing w:after="200"/>
      </w:pPr>
      <w:r>
        <w:t>Dear Marc Resnick and Perry Stolberg,</w:t>
      </w:r>
    </w:p>
    <w:p>
      <w:pPr>
        <w:spacing w:after="200"/>
      </w:pPr>
      <w:r>
        <w:t>My name is [Your name], and I live and work here in the Belmont area. I'm writing because I'm looking to buy a home in your neighborhood, and I wanted to reach out to you directly about your property at 20 Moraine St Unit 6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Paul L. Ristuccia</w:t>
        <w:br/>
        <w:t>17230 SE Licorice Way</w:t>
        <w:br/>
        <w:t>Newcastle, WA 98059</w:t>
      </w:r>
    </w:p>
    <w:p>
      <w:pPr>
        <w:spacing w:after="200"/>
      </w:pPr>
      <w:r>
        <w:t>Dear Paul Ristuccia,</w:t>
      </w:r>
    </w:p>
    <w:p>
      <w:pPr>
        <w:spacing w:after="200"/>
      </w:pPr>
      <w:r>
        <w:t>My name is [Your name], and I live and work here in the Belmont area. I'm writing because I'm looking to buy a home in your neighborhood, and I wanted to reach out to you directly about your property at 85 Walnut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Emmanuelle A. &amp; Richard A. Robinson</w:t>
        <w:br/>
        <w:t>138 Jordan Rd</w:t>
        <w:br/>
        <w:t>Brookline, MA 02446</w:t>
      </w:r>
    </w:p>
    <w:p>
      <w:pPr>
        <w:spacing w:after="200"/>
      </w:pPr>
      <w:r>
        <w:t>Dear Emmanuelle and Richard Robinson,</w:t>
      </w:r>
    </w:p>
    <w:p>
      <w:pPr>
        <w:spacing w:after="200"/>
      </w:pPr>
      <w:r>
        <w:t>My name is [Your name], and I live and work here in the Belmont area. I'm writing because I'm looking to buy a home in your neighborhood, and I wanted to reach out to you directly about your property at 96 Oakley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Mary A. Woods</w:t>
        <w:br/>
        <w:t>266 Main St Bldg 3</w:t>
        <w:br/>
        <w:t>Ste 25</w:t>
        <w:br/>
        <w:t>Medfield, MA 02052</w:t>
      </w:r>
    </w:p>
    <w:p>
      <w:pPr>
        <w:spacing w:after="200"/>
      </w:pPr>
      <w:r>
        <w:t>Dear Mary Woods,</w:t>
      </w:r>
    </w:p>
    <w:p>
      <w:pPr>
        <w:spacing w:after="200"/>
      </w:pPr>
      <w:r>
        <w:t>My name is [Your name], and I live and work here in the Belmont area. I'm writing because I'm looking to buy a home in your neighborhood, and I wanted to reach out to you directly about your property at 19-21 Skahan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Charlotte M. Rose</w:t>
        <w:br/>
        <w:t>5 James Street</w:t>
        <w:br/>
        <w:t>Watertown, MA 02472</w:t>
      </w:r>
    </w:p>
    <w:p>
      <w:pPr>
        <w:spacing w:after="200"/>
      </w:pPr>
      <w:r>
        <w:t>Dear Charlotte Rose,</w:t>
      </w:r>
    </w:p>
    <w:p>
      <w:pPr>
        <w:spacing w:after="200"/>
      </w:pPr>
      <w:r>
        <w:t>My name is [Your name], and I live and work here in the Belmont area. I'm writing because I'm looking to buy a home in your neighborhood, and I wanted to reach out to you directly about your property at 77-79 Lexington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Panfilo E. &amp; Leonina Rozzi</w:t>
        <w:br/>
        <w:t>87 Clark St</w:t>
        <w:br/>
        <w:t>Belmont, MA 02478</w:t>
      </w:r>
    </w:p>
    <w:p>
      <w:pPr>
        <w:spacing w:after="200"/>
      </w:pPr>
      <w:r>
        <w:t>Dear Panfilo and Leonina Rozzi,</w:t>
      </w:r>
    </w:p>
    <w:p>
      <w:pPr>
        <w:spacing w:after="200"/>
      </w:pPr>
      <w:r>
        <w:t>My name is [Your name], and I live and work here in the Belmont area. I'm writing because I'm looking to buy a home in your neighborhood, and I wanted to reach out to you directly about your properties at 171-173 Beech St, 79 Lewis Rd, 164 Beech St, 61-63 Trowbridge St, 87 Beech St, 322 Trapelo Rd, 67-67a Trowbridge St and 65A Trowbridge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Eileen A. Ruffing</w:t>
        <w:br/>
        <w:t>203 Follen Rd</w:t>
        <w:br/>
        <w:t>Lexington, MA 02421</w:t>
      </w:r>
    </w:p>
    <w:p>
      <w:pPr>
        <w:spacing w:after="200"/>
      </w:pPr>
      <w:r>
        <w:t>Dear Eileen Ruffing,</w:t>
      </w:r>
    </w:p>
    <w:p>
      <w:pPr>
        <w:spacing w:after="200"/>
      </w:pPr>
      <w:r>
        <w:t>My name is [Your name], and I live and work here in the Belmont area. I'm writing because I'm looking to buy a home in your neighborhood, and I wanted to reach out to you directly about your property at 17-19 Linden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Pasquale Rullo</w:t>
        <w:br/>
        <w:t>9 Dudley Rd</w:t>
        <w:br/>
        <w:t>Lexington, MA 02421</w:t>
      </w:r>
    </w:p>
    <w:p>
      <w:pPr>
        <w:spacing w:after="200"/>
      </w:pPr>
      <w:r>
        <w:t>Dear Pasquale Rullo,</w:t>
      </w:r>
    </w:p>
    <w:p>
      <w:pPr>
        <w:spacing w:after="200"/>
      </w:pPr>
      <w:r>
        <w:t>My name is [Your name], and I live and work here in the Belmont area. I'm writing because I'm looking to buy a home in your neighborhood, and I wanted to reach out to you directly about your property at 9-11 Thayer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Nancy C. Salvato</w:t>
        <w:br/>
        <w:t>12 Willow St</w:t>
        <w:br/>
        <w:t>Belmont, MA 02478</w:t>
      </w:r>
    </w:p>
    <w:p>
      <w:pPr>
        <w:spacing w:after="200"/>
      </w:pPr>
      <w:r>
        <w:t>Dear Nancy Salvato,</w:t>
      </w:r>
    </w:p>
    <w:p>
      <w:pPr>
        <w:spacing w:after="200"/>
      </w:pPr>
      <w:r>
        <w:t>My name is [Your name], and I live and work here in the Belmont area. I'm writing because I'm looking to buy a home in your neighborhood, and I wanted to reach out to you directly about your property at 25 Linden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Gail M. Scalese</w:t>
        <w:br/>
        <w:t>65 Marianne Rd</w:t>
        <w:br/>
        <w:t>Waltham, MA 02452</w:t>
      </w:r>
    </w:p>
    <w:p>
      <w:pPr>
        <w:spacing w:after="200"/>
      </w:pPr>
      <w:r>
        <w:t>Dear Gail Scalese,</w:t>
      </w:r>
    </w:p>
    <w:p>
      <w:pPr>
        <w:spacing w:after="200"/>
      </w:pPr>
      <w:r>
        <w:t>My name is [Your name], and I live and work here in the Belmont area. I'm writing because I'm looking to buy a home in your neighborhood, and I wanted to reach out to you directly about your property at 52 Burnham St Unit 1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Richard L. Scotti</w:t>
        <w:br/>
        <w:t>192 Rutledge Rd</w:t>
        <w:br/>
        <w:t>Belmont, MA 02478</w:t>
      </w:r>
    </w:p>
    <w:p>
      <w:pPr>
        <w:spacing w:after="200"/>
      </w:pPr>
      <w:r>
        <w:t>Dear Richard Scotti,</w:t>
      </w:r>
    </w:p>
    <w:p>
      <w:pPr>
        <w:spacing w:after="200"/>
      </w:pPr>
      <w:r>
        <w:t>My name is [Your name], and I live and work here in the Belmont area. I'm writing because I'm looking to buy a home in your neighborhood, and I wanted to reach out to you directly about your property at 13 Thayer Rd Unit 13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George Sexeny</w:t>
        <w:br/>
        <w:t>44 Island View Rd</w:t>
        <w:br/>
        <w:t>Hyannis, MA 02601</w:t>
      </w:r>
    </w:p>
    <w:p>
      <w:pPr>
        <w:spacing w:after="200"/>
      </w:pPr>
      <w:r>
        <w:t>Dear George Sexeny,</w:t>
      </w:r>
    </w:p>
    <w:p>
      <w:pPr>
        <w:spacing w:after="200"/>
      </w:pPr>
      <w:r>
        <w:t>My name is [Your name], and I live and work here in the Belmont area. I'm writing because I'm looking to buy a home in your neighborhood, and I wanted to reach out to you directly about your property at 34-36 Winslow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Amir &amp; Raha T. Shirinian</w:t>
        <w:br/>
        <w:t>44 Dorothy Rd</w:t>
        <w:br/>
        <w:t>Newton, MA 02459</w:t>
      </w:r>
    </w:p>
    <w:p>
      <w:pPr>
        <w:spacing w:after="200"/>
      </w:pPr>
      <w:r>
        <w:t>Dear Amir and Raha Shirinian,</w:t>
      </w:r>
    </w:p>
    <w:p>
      <w:pPr>
        <w:spacing w:after="200"/>
      </w:pPr>
      <w:r>
        <w:t>My name is [Your name], and I live and work here in the Belmont area. I'm writing because I'm looking to buy a home in your neighborhood, and I wanted to reach out to you directly about your property at 53-55 Falmouth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Charles A. &amp; Nicole Simmons</w:t>
        <w:br/>
        <w:t>77 Benjamin Rd</w:t>
        <w:br/>
        <w:t>Belmont, MA 02478</w:t>
      </w:r>
    </w:p>
    <w:p>
      <w:pPr>
        <w:spacing w:after="200"/>
      </w:pPr>
      <w:r>
        <w:t>Dear Charles and Nicole Simmons,</w:t>
      </w:r>
    </w:p>
    <w:p>
      <w:pPr>
        <w:spacing w:after="200"/>
      </w:pPr>
      <w:r>
        <w:t>My name is [Your name], and I live and work here in the Belmont area. I'm writing because I'm looking to buy a home in your neighborhood, and I wanted to reach out to you directly about your property at 219-221 Belmont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Suzanne W. Smith</w:t>
        <w:br/>
        <w:t>10887 Hidden Brook Circle</w:t>
        <w:br/>
        <w:t>Colorado Springs, CO 80908</w:t>
      </w:r>
    </w:p>
    <w:p>
      <w:pPr>
        <w:spacing w:after="200"/>
      </w:pPr>
      <w:r>
        <w:t>Dear Suzanne Smith,</w:t>
      </w:r>
    </w:p>
    <w:p>
      <w:pPr>
        <w:spacing w:after="200"/>
      </w:pPr>
      <w:r>
        <w:t>My name is [Your name], and I live and work here in the Belmont area. I'm writing because I'm looking to buy a home in your neighborhood, and I wanted to reach out to you directly about your property at 60-62 Foster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Aristos P. &amp; Eleni A. Stefanis</w:t>
        <w:br/>
        <w:t>251 Beal Rd</w:t>
        <w:br/>
        <w:t>Waltham, MA 02453</w:t>
      </w:r>
    </w:p>
    <w:p>
      <w:pPr>
        <w:spacing w:after="200"/>
      </w:pPr>
      <w:r>
        <w:t>Dear Aristos and Eleni Stefanis,</w:t>
      </w:r>
    </w:p>
    <w:p>
      <w:pPr>
        <w:spacing w:after="200"/>
      </w:pPr>
      <w:r>
        <w:t>My name is [Your name], and I live and work here in the Belmont area. I'm writing because I'm looking to buy a home in your neighborhood, and I wanted to reach out to you directly about your property at 45-47 Chandler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John J. &amp; Robert H. Stella</w:t>
        <w:br/>
        <w:t>153 Russell Ave</w:t>
        <w:br/>
        <w:t>Watertown, MA 02472</w:t>
      </w:r>
    </w:p>
    <w:p>
      <w:pPr>
        <w:spacing w:after="200"/>
      </w:pPr>
      <w:r>
        <w:t>Dear John and Robert Stella,</w:t>
      </w:r>
    </w:p>
    <w:p>
      <w:pPr>
        <w:spacing w:after="200"/>
      </w:pPr>
      <w:r>
        <w:t>My name is [Your name], and I live and work here in the Belmont area. I'm writing because I'm looking to buy a home in your neighborhood, and I wanted to reach out to you directly about your property at 131 Trapelo Rd Unit 2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James R. Stutely</w:t>
        <w:br/>
        <w:t>7305 SW 109th Ter</w:t>
        <w:br/>
        <w:t>Pinecrest, FL 33156</w:t>
      </w:r>
    </w:p>
    <w:p>
      <w:pPr>
        <w:spacing w:after="200"/>
      </w:pPr>
      <w:r>
        <w:t>Dear James Stutely,</w:t>
      </w:r>
    </w:p>
    <w:p>
      <w:pPr>
        <w:spacing w:after="200"/>
      </w:pPr>
      <w:r>
        <w:t>My name is [Your name], and I live and work here in the Belmont area. I'm writing because I'm looking to buy a home in your neighborhood, and I wanted to reach out to you directly about your property at 75-77 White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Julie Sutera</w:t>
        <w:br/>
        <w:t>14 Bishops Lane</w:t>
        <w:br/>
        <w:t>Lynnfield, MA 01940</w:t>
      </w:r>
    </w:p>
    <w:p>
      <w:pPr>
        <w:spacing w:after="200"/>
      </w:pPr>
      <w:r>
        <w:t>Dear Julie Sutera,</w:t>
      </w:r>
    </w:p>
    <w:p>
      <w:pPr>
        <w:spacing w:after="200"/>
      </w:pPr>
      <w:r>
        <w:t>My name is [Your name], and I live and work here in the Belmont area. I'm writing because I'm looking to buy a home in your neighborhood, and I wanted to reach out to you directly about your property at 9 Mayfield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Santosh &amp; Hemant Taneja</w:t>
        <w:br/>
        <w:t>786 Sequoia Drive</w:t>
        <w:br/>
        <w:t>Sunnyvale, CA 94086</w:t>
      </w:r>
    </w:p>
    <w:p>
      <w:pPr>
        <w:spacing w:after="200"/>
      </w:pPr>
      <w:r>
        <w:t>Dear Santosh and Hemant Taneja,</w:t>
      </w:r>
    </w:p>
    <w:p>
      <w:pPr>
        <w:spacing w:after="200"/>
      </w:pPr>
      <w:r>
        <w:t>My name is [Your name], and I live and work here in the Belmont area. I'm writing because I'm looking to buy a home in your neighborhood, and I wanted to reach out to you directly about your property at 45-47 Slade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Yiqiao Tang</w:t>
        <w:br/>
        <w:t>1083 10th Ave NE</w:t>
        <w:br/>
        <w:t>Issaquah, WA 98029</w:t>
      </w:r>
    </w:p>
    <w:p>
      <w:pPr>
        <w:spacing w:after="200"/>
      </w:pPr>
      <w:r>
        <w:t>Dear Yiqiao Tang,</w:t>
      </w:r>
    </w:p>
    <w:p>
      <w:pPr>
        <w:spacing w:after="200"/>
      </w:pPr>
      <w:r>
        <w:t>My name is [Your name], and I live and work here in the Belmont area. I'm writing because I'm looking to buy a home in your neighborhood, and I wanted to reach out to you directly about your property at 4 Crescent Rd Unit 2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Wilfred J. Taylor</w:t>
        <w:br/>
        <w:t>162 Dean St</w:t>
        <w:br/>
        <w:t>Belmont, MA 02478</w:t>
      </w:r>
    </w:p>
    <w:p>
      <w:pPr>
        <w:spacing w:after="200"/>
      </w:pPr>
      <w:r>
        <w:t>Dear Wilfred Taylor,</w:t>
      </w:r>
    </w:p>
    <w:p>
      <w:pPr>
        <w:spacing w:after="200"/>
      </w:pPr>
      <w:r>
        <w:t>My name is [Your name], and I live and work here in the Belmont area. I'm writing because I'm looking to buy a home in your neighborhood, and I wanted to reach out to you directly about your properties at 14 Fairview Ave and 15-17 Underwood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James J. Tiberii</w:t>
        <w:br/>
        <w:t>12 Priscilla Path</w:t>
        <w:br/>
        <w:t>Wayland, MA 01778</w:t>
      </w:r>
    </w:p>
    <w:p>
      <w:pPr>
        <w:spacing w:after="200"/>
      </w:pPr>
      <w:r>
        <w:t>Dear James Tiberii,</w:t>
      </w:r>
    </w:p>
    <w:p>
      <w:pPr>
        <w:spacing w:after="200"/>
      </w:pPr>
      <w:r>
        <w:t>My name is [Your name], and I live and work here in the Belmont area. I'm writing because I'm looking to buy a home in your neighborhood, and I wanted to reach out to you directly about your property at 41 Barnard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Frances C. Tobio</w:t>
        <w:br/>
        <w:t>6 Worcester Court</w:t>
        <w:br/>
        <w:t>Falmouth, MA 02540</w:t>
      </w:r>
    </w:p>
    <w:p>
      <w:pPr>
        <w:spacing w:after="200"/>
      </w:pPr>
      <w:r>
        <w:t>Dear Frances Tobio,</w:t>
      </w:r>
    </w:p>
    <w:p>
      <w:pPr>
        <w:spacing w:after="200"/>
      </w:pPr>
      <w:r>
        <w:t>My name is [Your name], and I live and work here in the Belmont area. I'm writing because I'm looking to buy a home in your neighborhood, and I wanted to reach out to you directly about your property at 119-121 Waverley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Yunjie Tong</w:t>
        <w:br/>
        <w:t>204 Lindberg Ave</w:t>
        <w:br/>
        <w:t>West Lafayette, IN 47906</w:t>
      </w:r>
    </w:p>
    <w:p>
      <w:pPr>
        <w:spacing w:after="200"/>
      </w:pPr>
      <w:r>
        <w:t>Dear Yunjie Tong,</w:t>
      </w:r>
    </w:p>
    <w:p>
      <w:pPr>
        <w:spacing w:after="200"/>
      </w:pPr>
      <w:r>
        <w:t>My name is [Your name], and I live and work here in the Belmont area. I'm writing because I'm looking to buy a home in your neighborhood, and I wanted to reach out to you directly about your property at 30 Trowbridge St Unit 2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Ralph R. Tortola</w:t>
        <w:br/>
        <w:t>36 Louise Rd</w:t>
        <w:br/>
        <w:t>Belmont, MA 02478</w:t>
      </w:r>
    </w:p>
    <w:p>
      <w:pPr>
        <w:spacing w:after="200"/>
      </w:pPr>
      <w:r>
        <w:t>Dear Ralph Tortola,</w:t>
      </w:r>
    </w:p>
    <w:p>
      <w:pPr>
        <w:spacing w:after="200"/>
      </w:pPr>
      <w:r>
        <w:t>My name is [Your name], and I live and work here in the Belmont area. I'm writing because I'm looking to buy a home in your neighborhood, and I wanted to reach out to you directly about your property at 105 Concord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Michael J. Twomey</w:t>
        <w:br/>
        <w:t>7 Seminole Circle</w:t>
        <w:br/>
        <w:t>Andover, MA 01810</w:t>
      </w:r>
    </w:p>
    <w:p>
      <w:pPr>
        <w:spacing w:after="200"/>
      </w:pPr>
      <w:r>
        <w:t>Dear Michael Twomey,</w:t>
      </w:r>
    </w:p>
    <w:p>
      <w:pPr>
        <w:spacing w:after="200"/>
      </w:pPr>
      <w:r>
        <w:t>My name is [Your name], and I live and work here in the Belmont area. I'm writing because I'm looking to buy a home in your neighborhood, and I wanted to reach out to you directly about your property at 45 Hammond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Nicholas, Martha &amp; Andreas Vastis</w:t>
        <w:br/>
        <w:t>40 Maple St</w:t>
        <w:br/>
        <w:t>Belmont, MA 02478</w:t>
      </w:r>
    </w:p>
    <w:p>
      <w:pPr>
        <w:spacing w:after="200"/>
      </w:pPr>
      <w:r>
        <w:t>Dear Nicholas, Martha and Andreas Vastis,</w:t>
      </w:r>
    </w:p>
    <w:p>
      <w:pPr>
        <w:spacing w:after="200"/>
      </w:pPr>
      <w:r>
        <w:t>My name is [Your name], and I live and work here in the Belmont area. I'm writing because I'm looking to buy a home in your neighborhood, and I wanted to reach out to you directly about your properties at 140 Beech St, 6-8 Agassiz Ave and 26-28 Flett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Frederick M. &amp; Sheryl F. Walker</w:t>
        <w:br/>
        <w:t>55 Edward Road</w:t>
        <w:br/>
        <w:t>Watertown, MA 02472</w:t>
      </w:r>
    </w:p>
    <w:p>
      <w:pPr>
        <w:spacing w:after="200"/>
      </w:pPr>
      <w:r>
        <w:t>Dear Frederick and Sheryl Walker,</w:t>
      </w:r>
    </w:p>
    <w:p>
      <w:pPr>
        <w:spacing w:after="200"/>
      </w:pPr>
      <w:r>
        <w:t>My name is [Your name], and I live and work here in the Belmont area. I'm writing because I'm looking to buy a home in your neighborhood, and I wanted to reach out to you directly about your property at 117 Pine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Patricia M. Wishard &amp; Christine B. McCarthy</w:t>
        <w:br/>
        <w:t>455 Water St</w:t>
        <w:br/>
        <w:t>Framingham, MA 01701</w:t>
      </w:r>
    </w:p>
    <w:p>
      <w:pPr>
        <w:spacing w:after="200"/>
      </w:pPr>
      <w:r>
        <w:t>Dear Patricia Wishard and Christine McCarthy,</w:t>
      </w:r>
    </w:p>
    <w:p>
      <w:pPr>
        <w:spacing w:after="200"/>
      </w:pPr>
      <w:r>
        <w:t>My name is [Your name], and I live and work here in the Belmont area. I'm writing because I'm looking to buy a home in your neighborhood, and I wanted to reach out to you directly about your property at 22 Oxford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Li Yang</w:t>
        <w:br/>
        <w:t>22A Vernon St</w:t>
        <w:br/>
        <w:t>Taunton, MA 02780</w:t>
      </w:r>
    </w:p>
    <w:p>
      <w:pPr>
        <w:spacing w:after="200"/>
      </w:pPr>
      <w:r>
        <w:t>Dear Li Yang,</w:t>
      </w:r>
    </w:p>
    <w:p>
      <w:pPr>
        <w:spacing w:after="200"/>
      </w:pPr>
      <w:r>
        <w:t>My name is [Your name], and I live and work here in the Belmont area. I'm writing because I'm looking to buy a home in your neighborhood, and I wanted to reach out to you directly about your properties at 265 Washington St and 64 Betts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G Richard Macdonald Family Trust</w:t>
        <w:br/>
        <w:t>283 Marsh St</w:t>
        <w:br/>
        <w:t>Belmont, MA 02478</w:t>
      </w:r>
    </w:p>
    <w:p>
      <w:pPr>
        <w:spacing w:after="200"/>
      </w:pPr>
      <w:r>
        <w:t>Dear Trustee,</w:t>
      </w:r>
    </w:p>
    <w:p>
      <w:pPr>
        <w:spacing w:after="200"/>
      </w:pPr>
      <w:r>
        <w:t>My name is [Your name], and I live and work here in the Belmont area. I'm writing because I'm looking to buy a home in your neighborhood, and I wanted to reach out to you directly about your property at 9-11 Holt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Macdonald Mark &amp; Richard Macdonald Family Trust</w:t>
        <w:br/>
        <w:t>43 Greeley Circle</w:t>
        <w:br/>
        <w:t>Arlington, MA 02474</w:t>
      </w:r>
    </w:p>
    <w:p>
      <w:pPr>
        <w:spacing w:after="200"/>
      </w:pPr>
      <w:r>
        <w:t>Dear Trustee,</w:t>
      </w:r>
    </w:p>
    <w:p>
      <w:pPr>
        <w:spacing w:after="200"/>
      </w:pPr>
      <w:r>
        <w:t>My name is [Your name], and I live and work here in the Belmont area. I'm writing because I'm looking to buy a home in your neighborhood, and I wanted to reach out to you directly about your property at 15-17 Holden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Thomas S. Albanese</w:t>
        <w:br/>
        <w:t>101 Trimount Ave</w:t>
        <w:br/>
        <w:t>Waltham, MA 02451</w:t>
      </w:r>
    </w:p>
    <w:p>
      <w:pPr>
        <w:spacing w:after="200"/>
      </w:pPr>
      <w:r>
        <w:t>Dear Thomas Albanese,</w:t>
      </w:r>
    </w:p>
    <w:p>
      <w:pPr>
        <w:spacing w:after="200"/>
      </w:pPr>
      <w:r>
        <w:t>My name is [Your name], and I live and work here in the Belmont area. I'm writing because I'm looking to buy a home in your neighborhood, and I wanted to reach out to you directly about your property at 33 Wilson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Sophia Alexandrides</w:t>
        <w:br/>
        <w:t>10 Philip Rd</w:t>
        <w:br/>
        <w:t>Belmont, MA 02478</w:t>
      </w:r>
    </w:p>
    <w:p>
      <w:pPr>
        <w:spacing w:after="200"/>
      </w:pPr>
      <w:r>
        <w:t>Dear Sophia Alexandrides,</w:t>
      </w:r>
    </w:p>
    <w:p>
      <w:pPr>
        <w:spacing w:after="200"/>
      </w:pPr>
      <w:r>
        <w:t>My name is [Your name], and I live and work here in the Belmont area. I'm writing because I'm looking to buy a home in your neighborhood, and I wanted to reach out to you directly about your property at 15 Harris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Amir R. Anbardar</w:t>
        <w:br/>
        <w:t>40 Bigelow Ave</w:t>
        <w:br/>
        <w:t>Watertown, MA 02472</w:t>
      </w:r>
    </w:p>
    <w:p>
      <w:pPr>
        <w:spacing w:after="200"/>
      </w:pPr>
      <w:r>
        <w:t>Dear Amir Anbardar,</w:t>
      </w:r>
    </w:p>
    <w:p>
      <w:pPr>
        <w:spacing w:after="200"/>
      </w:pPr>
      <w:r>
        <w:t>My name is [Your name], and I live and work here in the Belmont area. I'm writing because I'm looking to buy a home in your neighborhood, and I wanted to reach out to you directly about your property at 25-27 Payson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David Arslanian</w:t>
        <w:br/>
        <w:t>40 Payson Rd</w:t>
        <w:br/>
        <w:t>Belmont, MA 02178</w:t>
      </w:r>
    </w:p>
    <w:p>
      <w:pPr>
        <w:spacing w:after="200"/>
      </w:pPr>
      <w:r>
        <w:t>Dear David Arslanian,</w:t>
      </w:r>
    </w:p>
    <w:p>
      <w:pPr>
        <w:spacing w:after="200"/>
      </w:pPr>
      <w:r>
        <w:t>My name is [Your name], and I live and work here in the Belmont area. I'm writing because I'm looking to buy a home in your neighborhood, and I wanted to reach out to you directly about your property at 119-121 Lewis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Dianne L. Aspuru</w:t>
        <w:br/>
        <w:t>217 Lower County Rd</w:t>
        <w:br/>
        <w:t>West Harwich, MA 02671</w:t>
      </w:r>
    </w:p>
    <w:p>
      <w:pPr>
        <w:spacing w:after="200"/>
      </w:pPr>
      <w:r>
        <w:t>Dear Dianne Aspuru,</w:t>
      </w:r>
    </w:p>
    <w:p>
      <w:pPr>
        <w:spacing w:after="200"/>
      </w:pPr>
      <w:r>
        <w:t>My name is [Your name], and I live and work here in the Belmont area. I'm writing because I'm looking to buy a home in your neighborhood, and I wanted to reach out to you directly about your property at 41 Winslow Rd Unit 41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Nigogos &amp; Nageeb D. Atiniz</w:t>
        <w:br/>
        <w:t>96 Crestview Rd</w:t>
        <w:br/>
        <w:t>Belmont, MA 02478</w:t>
      </w:r>
    </w:p>
    <w:p>
      <w:pPr>
        <w:spacing w:after="200"/>
      </w:pPr>
      <w:r>
        <w:t>Dear Nigogos and Nageeb Atiniz,</w:t>
      </w:r>
    </w:p>
    <w:p>
      <w:pPr>
        <w:spacing w:after="200"/>
      </w:pPr>
      <w:r>
        <w:t>My name is [Your name], and I live and work here in the Belmont area. I'm writing because I'm looking to buy a home in your neighborhood, and I wanted to reach out to you directly about your properties at 17-23 Oxford Cir, 75-81 Thingvalla Ave, 25-31 Oxford Cir and 33-39 Oxford Cir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Hilda Avedissian-Tokatli</w:t>
        <w:br/>
        <w:t>79 Lewis Rd</w:t>
        <w:br/>
        <w:t>Belmont, MA 02478</w:t>
      </w:r>
    </w:p>
    <w:p>
      <w:pPr>
        <w:spacing w:after="200"/>
      </w:pPr>
      <w:r>
        <w:t>Dear Hilda Avedissian-Tokatli,</w:t>
      </w:r>
    </w:p>
    <w:p>
      <w:pPr>
        <w:spacing w:after="200"/>
      </w:pPr>
      <w:r>
        <w:t>My name is [Your name], and I live and work here in the Belmont area. I'm writing because I'm looking to buy a home in your neighborhood, and I wanted to reach out to you directly about your property at 5 York Rd Unit 1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Francois N. &amp; Pauline Ayer</w:t>
        <w:br/>
        <w:t>37 Dalton Rd</w:t>
        <w:br/>
        <w:t>Belmont, MA 02478</w:t>
      </w:r>
    </w:p>
    <w:p>
      <w:pPr>
        <w:spacing w:after="200"/>
      </w:pPr>
      <w:r>
        <w:t>Dear Francois and Pauline Ayer,</w:t>
      </w:r>
    </w:p>
    <w:p>
      <w:pPr>
        <w:spacing w:after="200"/>
      </w:pPr>
      <w:r>
        <w:t>My name is [Your name], and I live and work here in the Belmont area. I'm writing because I'm looking to buy a home in your neighborhood, and I wanted to reach out to you directly about your properties at 77-79 Creeley Rd and 518-520 School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Sivapathy Ayyadurai</w:t>
        <w:br/>
        <w:t>69 Snake Hill Rd</w:t>
        <w:br/>
        <w:t>Belmont, MA 02478</w:t>
      </w:r>
    </w:p>
    <w:p>
      <w:pPr>
        <w:spacing w:after="200"/>
      </w:pPr>
      <w:r>
        <w:t>Dear Sivapathy Ayyadurai,</w:t>
      </w:r>
    </w:p>
    <w:p>
      <w:pPr>
        <w:spacing w:after="200"/>
      </w:pPr>
      <w:r>
        <w:t>My name is [Your name], and I live and work here in the Belmont area. I'm writing because I'm looking to buy a home in your neighborhood, and I wanted to reach out to you directly about your property at 4 Merrill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Danita R. Babalas</w:t>
        <w:br/>
        <w:t>152 Watson Rd</w:t>
        <w:br/>
        <w:t>Belmont, MA 02478</w:t>
      </w:r>
    </w:p>
    <w:p>
      <w:pPr>
        <w:spacing w:after="200"/>
      </w:pPr>
      <w:r>
        <w:t>Dear Danita Babalas,</w:t>
      </w:r>
    </w:p>
    <w:p>
      <w:pPr>
        <w:spacing w:after="200"/>
      </w:pPr>
      <w:r>
        <w:t>My name is [Your name], and I live and work here in the Belmont area. I'm writing because I'm looking to buy a home in your neighborhood, and I wanted to reach out to you directly about your property at 11-13 Hurd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Laurence A. Backus</w:t>
        <w:br/>
        <w:t>20 Bellington St.</w:t>
        <w:br/>
        <w:t>Belmont, MA 02478</w:t>
      </w:r>
    </w:p>
    <w:p>
      <w:pPr>
        <w:spacing w:after="200"/>
      </w:pPr>
      <w:r>
        <w:t>Dear Laurence Backus,</w:t>
      </w:r>
    </w:p>
    <w:p>
      <w:pPr>
        <w:spacing w:after="200"/>
      </w:pPr>
      <w:r>
        <w:t>My name is [Your name], and I live and work here in the Belmont area. I'm writing because I'm looking to buy a home in your neighborhood, and I wanted to reach out to you directly about your property at 29 Bellington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Camille S. Baghdady</w:t>
        <w:br/>
        <w:t>382 Massachusetts Ave</w:t>
        <w:br/>
        <w:t>Arlington, MA 02474</w:t>
      </w:r>
    </w:p>
    <w:p>
      <w:pPr>
        <w:spacing w:after="200"/>
      </w:pPr>
      <w:r>
        <w:t>Dear Camille Baghdady,</w:t>
      </w:r>
    </w:p>
    <w:p>
      <w:pPr>
        <w:spacing w:after="200"/>
      </w:pPr>
      <w:r>
        <w:t>My name is [Your name], and I live and work here in the Belmont area. I'm writing because I'm looking to buy a home in your neighborhood, and I wanted to reach out to you directly about your property at 15-17 Dante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Shant R. Banosian</w:t>
        <w:br/>
        <w:t>464 Common St</w:t>
        <w:br/>
        <w:t>Unit 282</w:t>
        <w:br/>
        <w:t>Belmont, MA 02478</w:t>
      </w:r>
    </w:p>
    <w:p>
      <w:pPr>
        <w:spacing w:after="200"/>
      </w:pPr>
      <w:r>
        <w:t>Dear Shant Banosian,</w:t>
      </w:r>
    </w:p>
    <w:p>
      <w:pPr>
        <w:spacing w:after="200"/>
      </w:pPr>
      <w:r>
        <w:t>My name is [Your name], and I live and work here in the Belmont area. I'm writing because I'm looking to buy a home in your neighborhood, and I wanted to reach out to you directly about your properties at 33 Springfield St and 31-33 Leslie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Jane M. Barrell &amp; Jennifer A. Campbell</w:t>
        <w:br/>
        <w:t>61 Lincoln St</w:t>
        <w:br/>
        <w:t>Belmont, MA 02478</w:t>
      </w:r>
    </w:p>
    <w:p>
      <w:pPr>
        <w:spacing w:after="200"/>
      </w:pPr>
      <w:r>
        <w:t>Dear Jane Barrell and Jennifer Campbell,</w:t>
      </w:r>
    </w:p>
    <w:p>
      <w:pPr>
        <w:spacing w:after="200"/>
      </w:pPr>
      <w:r>
        <w:t>My name is [Your name], and I live and work here in the Belmont area. I'm writing because I'm looking to buy a home in your neighborhood, and I wanted to reach out to you directly about your properties at 316 Orchard St and 10-12 Unity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Vered Bisker-Leib</w:t>
        <w:br/>
        <w:t>109 Prince St</w:t>
        <w:br/>
        <w:t>W. Newton, MA 02465</w:t>
      </w:r>
    </w:p>
    <w:p>
      <w:pPr>
        <w:spacing w:after="200"/>
      </w:pPr>
      <w:r>
        <w:t>Dear Vered Bisker-Leib,</w:t>
      </w:r>
    </w:p>
    <w:p>
      <w:pPr>
        <w:spacing w:after="200"/>
      </w:pPr>
      <w:r>
        <w:t>My name is [Your name], and I live and work here in the Belmont area. I'm writing because I'm looking to buy a home in your neighborhood, and I wanted to reach out to you directly about your property at 33 Payson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John J. Bonasera</w:t>
        <w:br/>
        <w:t>30 Lions Lane</w:t>
        <w:br/>
        <w:t>Salem, MA 01970</w:t>
      </w:r>
    </w:p>
    <w:p>
      <w:pPr>
        <w:spacing w:after="200"/>
      </w:pPr>
      <w:r>
        <w:t>Dear John Bonasera,</w:t>
      </w:r>
    </w:p>
    <w:p>
      <w:pPr>
        <w:spacing w:after="200"/>
      </w:pPr>
      <w:r>
        <w:t>My name is [Your name], and I live and work here in the Belmont area. I'm writing because I'm looking to buy a home in your neighborhood, and I wanted to reach out to you directly about your property at 511-513 School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Anthony D. Bonfiglio</w:t>
        <w:br/>
        <w:t>320 Island Way</w:t>
        <w:br/>
        <w:t>Unit 501</w:t>
        <w:br/>
        <w:t>Clearwater, FL 33767</w:t>
      </w:r>
    </w:p>
    <w:p>
      <w:pPr>
        <w:spacing w:after="200"/>
      </w:pPr>
      <w:r>
        <w:t>Dear Anthony Bonfiglio,</w:t>
      </w:r>
    </w:p>
    <w:p>
      <w:pPr>
        <w:spacing w:after="200"/>
      </w:pPr>
      <w:r>
        <w:t>My name is [Your name], and I live and work here in the Belmont area. I'm writing because I'm looking to buy a home in your neighborhood, and I wanted to reach out to you directly about your property at 23 Harris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Sonia V. &amp; Peter Boyajian</w:t>
        <w:br/>
        <w:t>459 Common St</w:t>
        <w:br/>
        <w:t>Belmont, MA 02478</w:t>
      </w:r>
    </w:p>
    <w:p>
      <w:pPr>
        <w:spacing w:after="200"/>
      </w:pPr>
      <w:r>
        <w:t>Dear Sonia and Peter Boyajian,</w:t>
      </w:r>
    </w:p>
    <w:p>
      <w:pPr>
        <w:spacing w:after="200"/>
      </w:pPr>
      <w:r>
        <w:t>My name is [Your name], and I live and work here in the Belmont area. I'm writing because I'm looking to buy a home in your neighborhood, and I wanted to reach out to you directly about your property at 78-80 Gilbert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Mary A. Bradley</w:t>
        <w:br/>
        <w:t>4 Ettas Way</w:t>
        <w:br/>
        <w:t>Orleans, MA 02653</w:t>
      </w:r>
    </w:p>
    <w:p>
      <w:pPr>
        <w:spacing w:after="200"/>
      </w:pPr>
      <w:r>
        <w:t>Dear Mary Bradley,</w:t>
      </w:r>
    </w:p>
    <w:p>
      <w:pPr>
        <w:spacing w:after="200"/>
      </w:pPr>
      <w:r>
        <w:t>My name is [Your name], and I live and work here in the Belmont area. I'm writing because I'm looking to buy a home in your neighborhood, and I wanted to reach out to you directly about your property at 190 Somerset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Alan G. Breitman &amp; Marjorie B. Ross</w:t>
        <w:br/>
        <w:t>1280 Washington St</w:t>
        <w:br/>
        <w:t>Apt 202</w:t>
        <w:br/>
        <w:t>Boston, MA 02118</w:t>
      </w:r>
    </w:p>
    <w:p>
      <w:pPr>
        <w:spacing w:after="200"/>
      </w:pPr>
      <w:r>
        <w:t>Dear Alan Breitman and Marjorie Ross,</w:t>
      </w:r>
    </w:p>
    <w:p>
      <w:pPr>
        <w:spacing w:after="200"/>
      </w:pPr>
      <w:r>
        <w:t>My name is [Your name], and I live and work here in the Belmont area. I'm writing because I'm looking to buy a home in your neighborhood, and I wanted to reach out to you directly about your property at 22 Summit Rd Unit 31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Richard &amp; Louis C. Brennan</w:t>
        <w:br/>
        <w:t>30 Clarendon Rd</w:t>
        <w:br/>
        <w:t>Belmont, MA 02478</w:t>
      </w:r>
    </w:p>
    <w:p>
      <w:pPr>
        <w:spacing w:after="200"/>
      </w:pPr>
      <w:r>
        <w:t>Dear Richard and Louis Brennan,</w:t>
      </w:r>
    </w:p>
    <w:p>
      <w:pPr>
        <w:spacing w:after="200"/>
      </w:pPr>
      <w:r>
        <w:t>My name is [Your name], and I live and work here in the Belmont area. I'm writing because I'm looking to buy a home in your neighborhood, and I wanted to reach out to you directly about your property at 188 Waverley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Michelle M. Britt</w:t>
        <w:br/>
        <w:t>28 Pierce Rd</w:t>
        <w:br/>
        <w:t>Belmont, MA 02478</w:t>
      </w:r>
    </w:p>
    <w:p>
      <w:pPr>
        <w:spacing w:after="200"/>
      </w:pPr>
      <w:r>
        <w:t>Dear Michelle Britt,</w:t>
      </w:r>
    </w:p>
    <w:p>
      <w:pPr>
        <w:spacing w:after="200"/>
      </w:pPr>
      <w:r>
        <w:t>My name is [Your name], and I live and work here in the Belmont area. I'm writing because I'm looking to buy a home in your neighborhood, and I wanted to reach out to you directly about your property at 18-20 Clarendon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James G. Brown</w:t>
        <w:br/>
        <w:t>39 Chester Rd</w:t>
        <w:br/>
        <w:t>Belmont, MA 02478</w:t>
      </w:r>
    </w:p>
    <w:p>
      <w:pPr>
        <w:spacing w:after="200"/>
      </w:pPr>
      <w:r>
        <w:t>Dear James Brown,</w:t>
      </w:r>
    </w:p>
    <w:p>
      <w:pPr>
        <w:spacing w:after="200"/>
      </w:pPr>
      <w:r>
        <w:t>My name is [Your name], and I live and work here in the Belmont area. I'm writing because I'm looking to buy a home in your neighborhood, and I wanted to reach out to you directly about your property at 65 Grove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Samuel R. Bruno</w:t>
        <w:br/>
        <w:t>71 Salem Rd</w:t>
        <w:br/>
        <w:t>Topsfield, MA 01983</w:t>
      </w:r>
    </w:p>
    <w:p>
      <w:pPr>
        <w:spacing w:after="200"/>
      </w:pPr>
      <w:r>
        <w:t>Dear Samuel Bruno,</w:t>
      </w:r>
    </w:p>
    <w:p>
      <w:pPr>
        <w:spacing w:after="200"/>
      </w:pPr>
      <w:r>
        <w:t>My name is [Your name], and I live and work here in the Belmont area. I'm writing because I'm looking to buy a home in your neighborhood, and I wanted to reach out to you directly about your property at 34 Trowbridge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John M. Burgess</w:t>
        <w:br/>
        <w:t>21 Lawrence Ln</w:t>
        <w:br/>
        <w:t>Belmont, MA 02478</w:t>
      </w:r>
    </w:p>
    <w:p>
      <w:pPr>
        <w:spacing w:after="200"/>
      </w:pPr>
      <w:r>
        <w:t>Dear John Burgess,</w:t>
      </w:r>
    </w:p>
    <w:p>
      <w:pPr>
        <w:spacing w:after="200"/>
      </w:pPr>
      <w:r>
        <w:t>My name is [Your name], and I live and work here in the Belmont area. I'm writing because I'm looking to buy a home in your neighborhood, and I wanted to reach out to you directly about your properties at 101 Hull St and 19 Lawrence Ln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Deann B. Burrows-Proeme</w:t>
        <w:br/>
        <w:t>25 Spruce St</w:t>
        <w:br/>
        <w:t>Belmont, MA 02478</w:t>
      </w:r>
    </w:p>
    <w:p>
      <w:pPr>
        <w:spacing w:after="200"/>
      </w:pPr>
      <w:r>
        <w:t>Dear Deann Burrows-Proeme,</w:t>
      </w:r>
    </w:p>
    <w:p>
      <w:pPr>
        <w:spacing w:after="200"/>
      </w:pPr>
      <w:r>
        <w:t>My name is [Your name], and I live and work here in the Belmont area. I'm writing because I'm looking to buy a home in your neighborhood, and I wanted to reach out to you directly about your property at 58 Oakley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William E. &amp; Ripley J. Carlson</w:t>
        <w:br/>
        <w:t>83 Hancock Street</w:t>
        <w:br/>
        <w:t>Unit B</w:t>
        <w:br/>
        <w:t>Lexington, MA 02420</w:t>
      </w:r>
    </w:p>
    <w:p>
      <w:pPr>
        <w:spacing w:after="200"/>
      </w:pPr>
      <w:r>
        <w:t>Dear William and Ripley Carlson,</w:t>
      </w:r>
    </w:p>
    <w:p>
      <w:pPr>
        <w:spacing w:after="200"/>
      </w:pPr>
      <w:r>
        <w:t>My name is [Your name], and I live and work here in the Belmont area. I'm writing because I'm looking to buy a home in your neighborhood, and I wanted to reach out to you directly about your property at 64-66 Slade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Meghan E. Carye</w:t>
        <w:br/>
        <w:t>35 Hancock Street</w:t>
        <w:br/>
        <w:t>Lexington, MA 02421</w:t>
      </w:r>
    </w:p>
    <w:p>
      <w:pPr>
        <w:spacing w:after="200"/>
      </w:pPr>
      <w:r>
        <w:t>Dear Meghan Carye,</w:t>
      </w:r>
    </w:p>
    <w:p>
      <w:pPr>
        <w:spacing w:after="200"/>
      </w:pPr>
      <w:r>
        <w:t>My name is [Your name], and I live and work here in the Belmont area. I'm writing because I'm looking to buy a home in your neighborhood, and I wanted to reach out to you directly about your property at 23 Kilburn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Meghan E. Carye</w:t>
        <w:br/>
        <w:t>35 Hancock St</w:t>
        <w:br/>
        <w:t>Lexington, MA 02421</w:t>
      </w:r>
    </w:p>
    <w:p>
      <w:pPr>
        <w:spacing w:after="200"/>
      </w:pPr>
      <w:r>
        <w:t>Dear Meghan Carye,</w:t>
      </w:r>
    </w:p>
    <w:p>
      <w:pPr>
        <w:spacing w:after="200"/>
      </w:pPr>
      <w:r>
        <w:t>My name is [Your name], and I live and work here in the Belmont area. I'm writing because I'm looking to buy a home in your neighborhood, and I wanted to reach out to you directly about your property at 68 Clark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Rose M. Chacran</w:t>
        <w:br/>
        <w:t>1010 Memorial Dr</w:t>
        <w:br/>
        <w:t>Apt 12A</w:t>
        <w:br/>
        <w:t>Cambridge, MA 02138</w:t>
      </w:r>
    </w:p>
    <w:p>
      <w:pPr>
        <w:spacing w:after="200"/>
      </w:pPr>
      <w:r>
        <w:t>Dear Rose Chacran,</w:t>
      </w:r>
    </w:p>
    <w:p>
      <w:pPr>
        <w:spacing w:after="200"/>
      </w:pPr>
      <w:r>
        <w:t>My name is [Your name], and I live and work here in the Belmont area. I'm writing because I'm looking to buy a home in your neighborhood, and I wanted to reach out to you directly about your property at 144 Claflin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Murat Chavushian</w:t>
        <w:br/>
        <w:t>599 Mt Auburn St</w:t>
        <w:br/>
        <w:t>Watertown, MA 02472</w:t>
      </w:r>
    </w:p>
    <w:p>
      <w:pPr>
        <w:spacing w:after="200"/>
      </w:pPr>
      <w:r>
        <w:t>Dear Murat Chavushian,</w:t>
      </w:r>
    </w:p>
    <w:p>
      <w:pPr>
        <w:spacing w:after="200"/>
      </w:pPr>
      <w:r>
        <w:t>My name is [Your name], and I live and work here in the Belmont area. I'm writing because I'm looking to buy a home in your neighborhood, and I wanted to reach out to you directly about your property at 14 Marlboro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Bingcan Chen</w:t>
        <w:br/>
        <w:t>111 Marivista Ave</w:t>
        <w:br/>
        <w:t>Waltham, MA 02451</w:t>
      </w:r>
    </w:p>
    <w:p>
      <w:pPr>
        <w:spacing w:after="200"/>
      </w:pPr>
      <w:r>
        <w:t>Dear Bingcan Chen,</w:t>
      </w:r>
    </w:p>
    <w:p>
      <w:pPr>
        <w:spacing w:after="200"/>
      </w:pPr>
      <w:r>
        <w:t>My name is [Your name], and I live and work here in the Belmont area. I'm writing because I'm looking to buy a home in your neighborhood, and I wanted to reach out to you directly about your property at 34 Oxford Ave Unit 34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David J. Chiulli</w:t>
        <w:br/>
        <w:t>575 Mountain East Rd</w:t>
        <w:br/>
        <w:t>Peterborough, MA 03458</w:t>
      </w:r>
    </w:p>
    <w:p>
      <w:pPr>
        <w:spacing w:after="200"/>
      </w:pPr>
      <w:r>
        <w:t>Dear David Chiulli,</w:t>
      </w:r>
    </w:p>
    <w:p>
      <w:pPr>
        <w:spacing w:after="200"/>
      </w:pPr>
      <w:r>
        <w:t>My name is [Your name], and I live and work here in the Belmont area. I'm writing because I'm looking to buy a home in your neighborhood, and I wanted to reach out to you directly about your property at 135 Oliver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George P. Christakis</w:t>
        <w:br/>
        <w:t>190 Chapman St</w:t>
        <w:br/>
        <w:t>Watertown, MA 02472</w:t>
      </w:r>
    </w:p>
    <w:p>
      <w:pPr>
        <w:spacing w:after="200"/>
      </w:pPr>
      <w:r>
        <w:t>Dear George Christakis,</w:t>
      </w:r>
    </w:p>
    <w:p>
      <w:pPr>
        <w:spacing w:after="200"/>
      </w:pPr>
      <w:r>
        <w:t>My name is [Your name], and I live and work here in the Belmont area. I'm writing because I'm looking to buy a home in your neighborhood, and I wanted to reach out to you directly about your property at 61-63 Waverley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Matthew Christensen</w:t>
        <w:br/>
        <w:t>104 Fletcher Rd</w:t>
        <w:br/>
        <w:t>Belmont, MA 02478</w:t>
      </w:r>
    </w:p>
    <w:p>
      <w:pPr>
        <w:spacing w:after="200"/>
      </w:pPr>
      <w:r>
        <w:t>Dear Matthew Christensen,</w:t>
      </w:r>
    </w:p>
    <w:p>
      <w:pPr>
        <w:spacing w:after="200"/>
      </w:pPr>
      <w:r>
        <w:t>My name is [Your name], and I live and work here in the Belmont area. I'm writing because I'm looking to buy a home in your neighborhood, and I wanted to reach out to you directly about your property at 96 Fletcher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John P. Conaty</w:t>
        <w:br/>
        <w:t>99 Lewis Rd</w:t>
        <w:br/>
        <w:t>Belmont, MA 02478</w:t>
      </w:r>
    </w:p>
    <w:p>
      <w:pPr>
        <w:spacing w:after="200"/>
      </w:pPr>
      <w:r>
        <w:t>Dear John Conaty,</w:t>
      </w:r>
    </w:p>
    <w:p>
      <w:pPr>
        <w:spacing w:after="200"/>
      </w:pPr>
      <w:r>
        <w:t>My name is [Your name], and I live and work here in the Belmont area. I'm writing because I'm looking to buy a home in your neighborhood, and I wanted to reach out to you directly about your property at 12 Albert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Louis R. Corapi</w:t>
        <w:br/>
        <w:t>2 Forest Hill Dr</w:t>
        <w:br/>
        <w:t>Shrewsbury, MA 01545</w:t>
      </w:r>
    </w:p>
    <w:p>
      <w:pPr>
        <w:spacing w:after="200"/>
      </w:pPr>
      <w:r>
        <w:t>Dear Louis Corapi,</w:t>
      </w:r>
    </w:p>
    <w:p>
      <w:pPr>
        <w:spacing w:after="200"/>
      </w:pPr>
      <w:r>
        <w:t>My name is [Your name], and I live and work here in the Belmont area. I'm writing because I'm looking to buy a home in your neighborhood, and I wanted to reach out to you directly about your property at 113-115 Cushing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Vanessa &amp; Franca R. Cosco</w:t>
        <w:br/>
        <w:t>105 Barbara Rd</w:t>
        <w:br/>
        <w:t>Waltham, MA 02453</w:t>
      </w:r>
    </w:p>
    <w:p>
      <w:pPr>
        <w:spacing w:after="200"/>
      </w:pPr>
      <w:r>
        <w:t>Dear Vanessa and Franca Cosco,</w:t>
      </w:r>
    </w:p>
    <w:p>
      <w:pPr>
        <w:spacing w:after="200"/>
      </w:pPr>
      <w:r>
        <w:t>My name is [Your name], and I live and work here in the Belmont area. I'm writing because I'm looking to buy a home in your neighborhood, and I wanted to reach out to you directly about your property at 112-114 Sycamore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Gail L. &amp; Edward J. Craffey</w:t>
        <w:br/>
        <w:t>27 Stanley Rd</w:t>
        <w:br/>
        <w:t>Belmont, MA 02478</w:t>
      </w:r>
    </w:p>
    <w:p>
      <w:pPr>
        <w:spacing w:after="200"/>
      </w:pPr>
      <w:r>
        <w:t>Dear Gail and Edward Craffey,</w:t>
      </w:r>
    </w:p>
    <w:p>
      <w:pPr>
        <w:spacing w:after="200"/>
      </w:pPr>
      <w:r>
        <w:t>My name is [Your name], and I live and work here in the Belmont area. I'm writing because I'm looking to buy a home in your neighborhood, and I wanted to reach out to you directly about your property at 41-43 Lewis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Cathleen S. Croft</w:t>
        <w:br/>
        <w:t>6 Brookside Ave</w:t>
        <w:br/>
        <w:t>Winchester, MA 01890</w:t>
      </w:r>
    </w:p>
    <w:p>
      <w:pPr>
        <w:spacing w:after="200"/>
      </w:pPr>
      <w:r>
        <w:t>Dear Cathleen Croft,</w:t>
      </w:r>
    </w:p>
    <w:p>
      <w:pPr>
        <w:spacing w:after="200"/>
      </w:pPr>
      <w:r>
        <w:t>My name is [Your name], and I live and work here in the Belmont area. I'm writing because I'm looking to buy a home in your neighborhood, and I wanted to reach out to you directly about your property at 13-15 Jeanette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Peter F. Cruza</w:t>
        <w:br/>
        <w:t>133 Templeton Parkway</w:t>
        <w:br/>
        <w:t>Watertown, MA 02472</w:t>
      </w:r>
    </w:p>
    <w:p>
      <w:pPr>
        <w:spacing w:after="200"/>
      </w:pPr>
      <w:r>
        <w:t>Dear Peter Cruza,</w:t>
      </w:r>
    </w:p>
    <w:p>
      <w:pPr>
        <w:spacing w:after="200"/>
      </w:pPr>
      <w:r>
        <w:t>My name is [Your name], and I live and work here in the Belmont area. I'm writing because I'm looking to buy a home in your neighborhood, and I wanted to reach out to you directly about your property at 18-20 Jonathan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Sandra A. Curro</w:t>
        <w:br/>
        <w:t>20 School St</w:t>
        <w:br/>
        <w:t>Belmont, MA 02478</w:t>
      </w:r>
    </w:p>
    <w:p>
      <w:pPr>
        <w:spacing w:after="200"/>
      </w:pPr>
      <w:r>
        <w:t>Dear Sandra Curro,</w:t>
      </w:r>
    </w:p>
    <w:p>
      <w:pPr>
        <w:spacing w:after="200"/>
      </w:pPr>
      <w:r>
        <w:t>My name is [Your name], and I live and work here in the Belmont area. I'm writing because I'm looking to buy a home in your neighborhood, and I wanted to reach out to you directly about your property at 346 Waverley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Sandra Curro</w:t>
        <w:br/>
        <w:t>20 School Street</w:t>
        <w:br/>
        <w:t>Belmont, MA 02478</w:t>
      </w:r>
    </w:p>
    <w:p>
      <w:pPr>
        <w:spacing w:after="200"/>
      </w:pPr>
      <w:r>
        <w:t>Dear Sandra Curro,</w:t>
      </w:r>
    </w:p>
    <w:p>
      <w:pPr>
        <w:spacing w:after="200"/>
      </w:pPr>
      <w:r>
        <w:t>My name is [Your name], and I live and work here in the Belmont area. I'm writing because I'm looking to buy a home in your neighborhood, and I wanted to reach out to you directly about your property at 316 Waverley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Joseph A. Damico</w:t>
        <w:br/>
        <w:t>315 Vernon St</w:t>
        <w:br/>
        <w:t>Dedham, MA 02026</w:t>
      </w:r>
    </w:p>
    <w:p>
      <w:pPr>
        <w:spacing w:after="200"/>
      </w:pPr>
      <w:r>
        <w:t>Dear Joseph Damico,</w:t>
      </w:r>
    </w:p>
    <w:p>
      <w:pPr>
        <w:spacing w:after="200"/>
      </w:pPr>
      <w:r>
        <w:t>My name is [Your name], and I live and work here in the Belmont area. I'm writing because I'm looking to buy a home in your neighborhood, and I wanted to reach out to you directly about your property at 37 Wilson Ave Unit 2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Karen F. &amp; Edward A. Davison</w:t>
        <w:br/>
        <w:t>12 Wiley Rd</w:t>
        <w:br/>
        <w:t>Belmont, MA 02478</w:t>
      </w:r>
    </w:p>
    <w:p>
      <w:pPr>
        <w:spacing w:after="200"/>
      </w:pPr>
      <w:r>
        <w:t>Dear Karen and Edward Davison,</w:t>
      </w:r>
    </w:p>
    <w:p>
      <w:pPr>
        <w:spacing w:after="200"/>
      </w:pPr>
      <w:r>
        <w:t>My name is [Your name], and I live and work here in the Belmont area. I'm writing because I'm looking to buy a home in your neighborhood, and I wanted to reach out to you directly about your property at 115-117 Bartlett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Glynnis Doucette</w:t>
        <w:br/>
        <w:t>1226 Masonic Ave</w:t>
        <w:br/>
        <w:t>San Francisco, CA 94117</w:t>
      </w:r>
    </w:p>
    <w:p>
      <w:pPr>
        <w:spacing w:after="200"/>
      </w:pPr>
      <w:r>
        <w:t>Dear Glynnis Doucette,</w:t>
      </w:r>
    </w:p>
    <w:p>
      <w:pPr>
        <w:spacing w:after="200"/>
      </w:pPr>
      <w:r>
        <w:t>My name is [Your name], and I live and work here in the Belmont area. I'm writing because I'm looking to buy a home in your neighborhood, and I wanted to reach out to you directly about your property at 105 Alexander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Monique Doyle</w:t>
        <w:br/>
        <w:t>87 Winthrop St</w:t>
        <w:br/>
        <w:t>Medford, MA 02155</w:t>
      </w:r>
    </w:p>
    <w:p>
      <w:pPr>
        <w:spacing w:after="200"/>
      </w:pPr>
      <w:r>
        <w:t>Dear Monique Doyle,</w:t>
      </w:r>
    </w:p>
    <w:p>
      <w:pPr>
        <w:spacing w:after="200"/>
      </w:pPr>
      <w:r>
        <w:t>My name is [Your name], and I live and work here in the Belmont area. I'm writing because I'm looking to buy a home in your neighborhood, and I wanted to reach out to you directly about your property at 184 White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Gregory Dulgarian</w:t>
        <w:br/>
        <w:t>236 Worthen Rd East</w:t>
        <w:br/>
        <w:t>Lexington, MA 02421</w:t>
      </w:r>
    </w:p>
    <w:p>
      <w:pPr>
        <w:spacing w:after="200"/>
      </w:pPr>
      <w:r>
        <w:t>Dear Gregory Dulgarian,</w:t>
      </w:r>
    </w:p>
    <w:p>
      <w:pPr>
        <w:spacing w:after="200"/>
      </w:pPr>
      <w:r>
        <w:t>My name is [Your name], and I live and work here in the Belmont area. I'm writing because I'm looking to buy a home in your neighborhood, and I wanted to reach out to you directly about your property at 26 Jonathan St Unit 1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Mimmo &amp; Erica Elia</w:t>
        <w:br/>
        <w:t>19 Cumberland Rd</w:t>
        <w:br/>
        <w:t>Belmont, MA 02478</w:t>
      </w:r>
    </w:p>
    <w:p>
      <w:pPr>
        <w:spacing w:after="200"/>
      </w:pPr>
      <w:r>
        <w:t>Dear Mimmo and Erica Elia,</w:t>
      </w:r>
    </w:p>
    <w:p>
      <w:pPr>
        <w:spacing w:after="200"/>
      </w:pPr>
      <w:r>
        <w:t>My name is [Your name], and I live and work here in the Belmont area. I'm writing because I'm looking to buy a home in your neighborhood, and I wanted to reach out to you directly about your property at 5 A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David M. Epstein</w:t>
        <w:br/>
        <w:t>200 Locust St Apt 17 Ah North</w:t>
        <w:br/>
        <w:t>Philadelphia, PA 19106</w:t>
      </w:r>
    </w:p>
    <w:p>
      <w:pPr>
        <w:spacing w:after="200"/>
      </w:pPr>
      <w:r>
        <w:t>Dear David Epstein,</w:t>
      </w:r>
    </w:p>
    <w:p>
      <w:pPr>
        <w:spacing w:after="200"/>
      </w:pPr>
      <w:r>
        <w:t>My name is [Your name], and I live and work here in the Belmont area. I'm writing because I'm looking to buy a home in your neighborhood, and I wanted to reach out to you directly about your property at 54-56 Pine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Susan M. Faunce</w:t>
        <w:br/>
        <w:t>14 Oak Hill Rd</w:t>
        <w:br/>
        <w:t>Waltham, MA 02451</w:t>
      </w:r>
    </w:p>
    <w:p>
      <w:pPr>
        <w:spacing w:after="200"/>
      </w:pPr>
      <w:r>
        <w:t>Dear Susan Faunce,</w:t>
      </w:r>
    </w:p>
    <w:p>
      <w:pPr>
        <w:spacing w:after="200"/>
      </w:pPr>
      <w:r>
        <w:t>My name is [Your name], and I live and work here in the Belmont area. I'm writing because I'm looking to buy a home in your neighborhood, and I wanted to reach out to you directly about your property at 20 Scott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Frank W. Federico</w:t>
        <w:br/>
        <w:t>142 Forest St</w:t>
        <w:br/>
        <w:t>Winchester, MA 01890</w:t>
      </w:r>
    </w:p>
    <w:p>
      <w:pPr>
        <w:spacing w:after="200"/>
      </w:pPr>
      <w:r>
        <w:t>Dear Frank Federico,</w:t>
      </w:r>
    </w:p>
    <w:p>
      <w:pPr>
        <w:spacing w:after="200"/>
      </w:pPr>
      <w:r>
        <w:t>My name is [Your name], and I live and work here in the Belmont area. I'm writing because I'm looking to buy a home in your neighborhood, and I wanted to reach out to you directly about your property at 51-53 Hawthorne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John F. Feeley</w:t>
        <w:br/>
        <w:t>200 Lewis Road</w:t>
        <w:br/>
        <w:t>Belmont, MA 02478</w:t>
      </w:r>
    </w:p>
    <w:p>
      <w:pPr>
        <w:spacing w:after="200"/>
      </w:pPr>
      <w:r>
        <w:t>Dear John Feeley,</w:t>
      </w:r>
    </w:p>
    <w:p>
      <w:pPr>
        <w:spacing w:after="200"/>
      </w:pPr>
      <w:r>
        <w:t>My name is [Your name], and I live and work here in the Belmont area. I'm writing because I'm looking to buy a home in your neighborhood, and I wanted to reach out to you directly about your property at 45 Payson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Therese M. &amp; William F. Flynn</w:t>
        <w:br/>
        <w:t>11 Orchard Lane</w:t>
        <w:br/>
        <w:t>Lincoln, MA 01773</w:t>
      </w:r>
    </w:p>
    <w:p>
      <w:pPr>
        <w:spacing w:after="200"/>
      </w:pPr>
      <w:r>
        <w:t>Dear Therese and William Flynn,</w:t>
      </w:r>
    </w:p>
    <w:p>
      <w:pPr>
        <w:spacing w:after="200"/>
      </w:pPr>
      <w:r>
        <w:t>My name is [Your name], and I live and work here in the Belmont area. I'm writing because I'm looking to buy a home in your neighborhood, and I wanted to reach out to you directly about your property at 31-33 Clyde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Rebecca C. Forsythe</w:t>
        <w:br/>
        <w:t>8 Fairbanks Rd</w:t>
        <w:br/>
        <w:t>Lexington, MA 02421</w:t>
      </w:r>
    </w:p>
    <w:p>
      <w:pPr>
        <w:spacing w:after="200"/>
      </w:pPr>
      <w:r>
        <w:t>Dear Rebecca Forsythe,</w:t>
      </w:r>
    </w:p>
    <w:p>
      <w:pPr>
        <w:spacing w:after="200"/>
      </w:pPr>
      <w:r>
        <w:t>My name is [Your name], and I live and work here in the Belmont area. I'm writing because I'm looking to buy a home in your neighborhood, and I wanted to reach out to you directly about your property at 50 Cross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Martin E. Frey</w:t>
        <w:br/>
        <w:t>14 Williston Rd</w:t>
        <w:br/>
        <w:t>Belmont, MA 02478</w:t>
      </w:r>
    </w:p>
    <w:p>
      <w:pPr>
        <w:spacing w:after="200"/>
      </w:pPr>
      <w:r>
        <w:t>Dear Martin Frey,</w:t>
      </w:r>
    </w:p>
    <w:p>
      <w:pPr>
        <w:spacing w:after="200"/>
      </w:pPr>
      <w:r>
        <w:t>My name is [Your name], and I live and work here in the Belmont area. I'm writing because I'm looking to buy a home in your neighborhood, and I wanted to reach out to you directly about your properties at 19 Horne Rd and 12 Payson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Michael J. Gallagher</w:t>
        <w:br/>
        <w:t>PO Box 1095</w:t>
        <w:br/>
        <w:t>Watertown, MA 02472</w:t>
      </w:r>
    </w:p>
    <w:p>
      <w:pPr>
        <w:spacing w:after="200"/>
      </w:pPr>
      <w:r>
        <w:t>Dear Michael Gallagher,</w:t>
      </w:r>
    </w:p>
    <w:p>
      <w:pPr>
        <w:spacing w:after="200"/>
      </w:pPr>
      <w:r>
        <w:t>My name is [Your name], and I live and work here in the Belmont area. I'm writing because I'm looking to buy a home in your neighborhood, and I wanted to reach out to you directly about your properties at 28 Jeanette Ave and 124-126 Pine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Marina Gianoukos</w:t>
        <w:br/>
        <w:t>569 Belmont St</w:t>
        <w:br/>
        <w:t>Belmont, MA 02478</w:t>
      </w:r>
    </w:p>
    <w:p>
      <w:pPr>
        <w:spacing w:after="200"/>
      </w:pPr>
      <w:r>
        <w:t>Dear Marina Gianoukos,</w:t>
      </w:r>
    </w:p>
    <w:p>
      <w:pPr>
        <w:spacing w:after="200"/>
      </w:pPr>
      <w:r>
        <w:t>My name is [Your name], and I live and work here in the Belmont area. I'm writing because I'm looking to buy a home in your neighborhood, and I wanted to reach out to you directly about your property at 9-11 Jonathan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Anna J. Giunta</w:t>
        <w:br/>
        <w:t>51 Hamilton Road</w:t>
        <w:br/>
        <w:t>Belmont, MA 02478</w:t>
      </w:r>
    </w:p>
    <w:p>
      <w:pPr>
        <w:spacing w:after="200"/>
      </w:pPr>
      <w:r>
        <w:t>Dear Anna Giunta,</w:t>
      </w:r>
    </w:p>
    <w:p>
      <w:pPr>
        <w:spacing w:after="200"/>
      </w:pPr>
      <w:r>
        <w:t>My name is [Your name], and I live and work here in the Belmont area. I'm writing because I'm looking to buy a home in your neighborhood, and I wanted to reach out to you directly about your property at 55 Hamilton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Brandon Grajewski</w:t>
        <w:br/>
        <w:t>15634 N 109th Pl</w:t>
        <w:br/>
        <w:t>Scottsdale, AZ 85255</w:t>
      </w:r>
    </w:p>
    <w:p>
      <w:pPr>
        <w:spacing w:after="200"/>
      </w:pPr>
      <w:r>
        <w:t>Dear Brandon Grajewski,</w:t>
      </w:r>
    </w:p>
    <w:p>
      <w:pPr>
        <w:spacing w:after="200"/>
      </w:pPr>
      <w:r>
        <w:t>My name is [Your name], and I live and work here in the Belmont area. I'm writing because I'm looking to buy a home in your neighborhood, and I wanted to reach out to you directly about your property at 29 Beatrice Cir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Yevgeniy Grinberg</w:t>
        <w:br/>
        <w:t>62 Davis Rd</w:t>
        <w:br/>
        <w:t>Belmont, MA 02478</w:t>
      </w:r>
    </w:p>
    <w:p>
      <w:pPr>
        <w:spacing w:after="200"/>
      </w:pPr>
      <w:r>
        <w:t>Dear Yevgeniy Grinberg,</w:t>
      </w:r>
    </w:p>
    <w:p>
      <w:pPr>
        <w:spacing w:after="200"/>
      </w:pPr>
      <w:r>
        <w:t>My name is [Your name], and I live and work here in the Belmont area. I'm writing because I'm looking to buy a home in your neighborhood, and I wanted to reach out to you directly about your property at 46 Trowbridge St Unit 1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Anne S. Habiby</w:t>
        <w:br/>
        <w:t>253 N Main St</w:t>
        <w:br/>
        <w:t>Cohasset, MA 02025</w:t>
      </w:r>
    </w:p>
    <w:p>
      <w:pPr>
        <w:spacing w:after="200"/>
      </w:pPr>
      <w:r>
        <w:t>Dear Anne Habiby,</w:t>
      </w:r>
    </w:p>
    <w:p>
      <w:pPr>
        <w:spacing w:after="200"/>
      </w:pPr>
      <w:r>
        <w:t>My name is [Your name], and I live and work here in the Belmont area. I'm writing because I'm looking to buy a home in your neighborhood, and I wanted to reach out to you directly about your property at 15 Woodland St Unit 2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Jing He</w:t>
        <w:br/>
        <w:t>4967 Donald Ave</w:t>
        <w:br/>
        <w:t>Richmond Hts, OH 44143</w:t>
      </w:r>
    </w:p>
    <w:p>
      <w:pPr>
        <w:spacing w:after="200"/>
      </w:pPr>
      <w:r>
        <w:t>Dear Jing He,</w:t>
      </w:r>
    </w:p>
    <w:p>
      <w:pPr>
        <w:spacing w:after="200"/>
      </w:pPr>
      <w:r>
        <w:t>My name is [Your name], and I live and work here in the Belmont area. I'm writing because I'm looking to buy a home in your neighborhood, and I wanted to reach out to you directly about your property at 27 Gilmore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Cammie L. Henderson</w:t>
        <w:br/>
        <w:t>10 Kilburn Rd</w:t>
        <w:br/>
        <w:t>Belmont, MA 02478</w:t>
      </w:r>
    </w:p>
    <w:p>
      <w:pPr>
        <w:spacing w:after="200"/>
      </w:pPr>
      <w:r>
        <w:t>Dear Cammie Henderson,</w:t>
      </w:r>
    </w:p>
    <w:p>
      <w:pPr>
        <w:spacing w:after="200"/>
      </w:pPr>
      <w:r>
        <w:t>My name is [Your name], and I live and work here in the Belmont area. I'm writing because I'm looking to buy a home in your neighborhood, and I wanted to reach out to you directly about your property at 43 Cushing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Lois A. Hertzler</w:t>
        <w:br/>
        <w:t>2263 City View Drive</w:t>
        <w:br/>
        <w:t>Cleveland, OH 44113</w:t>
      </w:r>
    </w:p>
    <w:p>
      <w:pPr>
        <w:spacing w:after="200"/>
      </w:pPr>
      <w:r>
        <w:t>Dear Lois Hertzler,</w:t>
      </w:r>
    </w:p>
    <w:p>
      <w:pPr>
        <w:spacing w:after="200"/>
      </w:pPr>
      <w:r>
        <w:t>My name is [Your name], and I live and work here in the Belmont area. I'm writing because I'm looking to buy a home in your neighborhood, and I wanted to reach out to you directly about your property at 2 Candleberry Ln Unit 29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William F. Higgins</w:t>
        <w:br/>
        <w:t>252 School St</w:t>
        <w:br/>
        <w:t>Watertown, MA 02472</w:t>
      </w:r>
    </w:p>
    <w:p>
      <w:pPr>
        <w:spacing w:after="200"/>
      </w:pPr>
      <w:r>
        <w:t>Dear William Higgins,</w:t>
      </w:r>
    </w:p>
    <w:p>
      <w:pPr>
        <w:spacing w:after="200"/>
      </w:pPr>
      <w:r>
        <w:t>My name is [Your name], and I live and work here in the Belmont area. I'm writing because I'm looking to buy a home in your neighborhood, and I wanted to reach out to you directly about your property at 379-381 Belmont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Marilyn R. Horan</w:t>
        <w:br/>
        <w:t>9 Edmunds Way</w:t>
        <w:br/>
        <w:t>Belmont, MA 02478</w:t>
      </w:r>
    </w:p>
    <w:p>
      <w:pPr>
        <w:spacing w:after="200"/>
      </w:pPr>
      <w:r>
        <w:t>Dear Marilyn Horan,</w:t>
      </w:r>
    </w:p>
    <w:p>
      <w:pPr>
        <w:spacing w:after="200"/>
      </w:pPr>
      <w:r>
        <w:t>My name is [Your name], and I live and work here in the Belmont area. I'm writing because I'm looking to buy a home in your neighborhood, and I wanted to reach out to you directly about your properties at 43 Fletcher Rd and 23 Benton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Kevin Hovanesian</w:t>
        <w:br/>
        <w:t>27 Baker St</w:t>
        <w:br/>
        <w:t>Belmont, MA 02478</w:t>
      </w:r>
    </w:p>
    <w:p>
      <w:pPr>
        <w:spacing w:after="200"/>
      </w:pPr>
      <w:r>
        <w:t>Dear Kevin Hovanesian,</w:t>
      </w:r>
    </w:p>
    <w:p>
      <w:pPr>
        <w:spacing w:after="200"/>
      </w:pPr>
      <w:r>
        <w:t>My name is [Your name], and I live and work here in the Belmont area. I'm writing because I'm looking to buy a home in your neighborhood, and I wanted to reach out to you directly about your properties at 15-17 Baker St and 32-34 Upland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Yingling Hsieh</w:t>
        <w:br/>
        <w:t>261 Old Billerica Rd</w:t>
        <w:br/>
        <w:t>Bedford, MA 01730</w:t>
      </w:r>
    </w:p>
    <w:p>
      <w:pPr>
        <w:spacing w:after="200"/>
      </w:pPr>
      <w:r>
        <w:t>Dear Yingling Hsieh,</w:t>
      </w:r>
    </w:p>
    <w:p>
      <w:pPr>
        <w:spacing w:after="200"/>
      </w:pPr>
      <w:r>
        <w:t>My name is [Your name], and I live and work here in the Belmont area. I'm writing because I'm looking to buy a home in your neighborhood, and I wanted to reach out to you directly about your property at 63-65 Hawthorne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Zhennian Huang</w:t>
        <w:br/>
        <w:t>37 Chase St</w:t>
        <w:br/>
        <w:t>Newton, MA 02459</w:t>
      </w:r>
    </w:p>
    <w:p>
      <w:pPr>
        <w:spacing w:after="200"/>
      </w:pPr>
      <w:r>
        <w:t>Dear Zhennian Huang,</w:t>
      </w:r>
    </w:p>
    <w:p>
      <w:pPr>
        <w:spacing w:after="200"/>
      </w:pPr>
      <w:r>
        <w:t>My name is [Your name], and I live and work here in the Belmont area. I'm writing because I'm looking to buy a home in your neighborhood, and I wanted to reach out to you directly about your property at 29-31 Jeanette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John H. Hugg &amp; Iris C. Ponte</w:t>
        <w:br/>
        <w:t>307 Pleasant St</w:t>
        <w:br/>
        <w:t>Belmont, MA 02478</w:t>
      </w:r>
    </w:p>
    <w:p>
      <w:pPr>
        <w:spacing w:after="200"/>
      </w:pPr>
      <w:r>
        <w:t>Dear John Hugg and Iris Ponte,</w:t>
      </w:r>
    </w:p>
    <w:p>
      <w:pPr>
        <w:spacing w:after="200"/>
      </w:pPr>
      <w:r>
        <w:t>My name is [Your name], and I live and work here in the Belmont area. I'm writing because I'm looking to buy a home in your neighborhood, and I wanted to reach out to you directly about your property at 63 Simmons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Simon Hung</w:t>
        <w:br/>
        <w:t>425 Georgiana Dr</w:t>
        <w:br/>
        <w:t>Middletown, DE 19709</w:t>
      </w:r>
    </w:p>
    <w:p>
      <w:pPr>
        <w:spacing w:after="200"/>
      </w:pPr>
      <w:r>
        <w:t>Dear Simon Hung,</w:t>
      </w:r>
    </w:p>
    <w:p>
      <w:pPr>
        <w:spacing w:after="200"/>
      </w:pPr>
      <w:r>
        <w:t>My name is [Your name], and I live and work here in the Belmont area. I'm writing because I'm looking to buy a home in your neighborhood, and I wanted to reach out to you directly about your property at 174 Beech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Yongfeng Jiang</w:t>
        <w:br/>
        <w:t>26 Grouse St</w:t>
        <w:br/>
        <w:t>West Roxbury, MA 02132</w:t>
      </w:r>
    </w:p>
    <w:p>
      <w:pPr>
        <w:spacing w:after="200"/>
      </w:pPr>
      <w:r>
        <w:t>Dear Yongfeng Jiang,</w:t>
      </w:r>
    </w:p>
    <w:p>
      <w:pPr>
        <w:spacing w:after="200"/>
      </w:pPr>
      <w:r>
        <w:t>My name is [Your name], and I live and work here in the Belmont area. I'm writing because I'm looking to buy a home in your neighborhood, and I wanted to reach out to you directly about your property at 70-72 Trowbridge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Guandong &amp; Lingling S. Jiao</w:t>
        <w:br/>
        <w:t>26 Douglas Rd</w:t>
        <w:br/>
        <w:t>Belmont, MA 02478</w:t>
      </w:r>
    </w:p>
    <w:p>
      <w:pPr>
        <w:spacing w:after="200"/>
      </w:pPr>
      <w:r>
        <w:t>Dear Guandong and Lingling Jiao,</w:t>
      </w:r>
    </w:p>
    <w:p>
      <w:pPr>
        <w:spacing w:after="200"/>
      </w:pPr>
      <w:r>
        <w:t>My name is [Your name], and I live and work here in the Belmont area. I'm writing because I'm looking to buy a home in your neighborhood, and I wanted to reach out to you directly about your property at 33 Gilbert Rd Unit 1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Marilyn M. Kapetanakis</w:t>
        <w:br/>
        <w:t>252 Winthrop St</w:t>
        <w:br/>
        <w:t>Medford, MA 02155</w:t>
      </w:r>
    </w:p>
    <w:p>
      <w:pPr>
        <w:spacing w:after="200"/>
      </w:pPr>
      <w:r>
        <w:t>Dear Marilyn Kapetanakis,</w:t>
      </w:r>
    </w:p>
    <w:p>
      <w:pPr>
        <w:spacing w:after="200"/>
      </w:pPr>
      <w:r>
        <w:t>My name is [Your name], and I live and work here in the Belmont area. I'm writing because I'm looking to buy a home in your neighborhood, and I wanted to reach out to you directly about your property at 115-121 Maple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Steven Kapsalis</w:t>
        <w:br/>
        <w:t>991 Mass Ave</w:t>
        <w:br/>
        <w:t>Suite 14</w:t>
        <w:br/>
        <w:t>Cambridge, MA 02138</w:t>
      </w:r>
    </w:p>
    <w:p>
      <w:pPr>
        <w:spacing w:after="200"/>
      </w:pPr>
      <w:r>
        <w:t>Dear Steven Kapsalis,</w:t>
      </w:r>
    </w:p>
    <w:p>
      <w:pPr>
        <w:spacing w:after="200"/>
      </w:pPr>
      <w:r>
        <w:t>My name is [Your name], and I live and work here in the Belmont area. I'm writing because I'm looking to buy a home in your neighborhood, and I wanted to reach out to you directly about your properties at 5 Oxford Ave, 3 Oxford Ave Unit A, 3 Oxford Ave Unit C, 3 Oxford Ave Unit E, 3 Oxford Ave Unit B, 3 Oxford Ave Unit D and 3 Oxford Ave Unit F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Francis W. &amp; James M. Keating</w:t>
        <w:br/>
        <w:t>29 Sunset Rd</w:t>
        <w:br/>
        <w:t>Cambridge, MA 02138</w:t>
      </w:r>
    </w:p>
    <w:p>
      <w:pPr>
        <w:spacing w:after="200"/>
      </w:pPr>
      <w:r>
        <w:t>Dear Francis and James Keating,</w:t>
      </w:r>
    </w:p>
    <w:p>
      <w:pPr>
        <w:spacing w:after="200"/>
      </w:pPr>
      <w:r>
        <w:t>My name is [Your name], and I live and work here in the Belmont area. I'm writing because I'm looking to buy a home in your neighborhood, and I wanted to reach out to you directly about your property at 54 Trowbridge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Steven F. &amp; Judith A. Kennedy</w:t>
        <w:br/>
        <w:t>54 Palfrey Rd</w:t>
        <w:br/>
        <w:t>Belmont, MA 02478</w:t>
      </w:r>
    </w:p>
    <w:p>
      <w:pPr>
        <w:spacing w:after="200"/>
      </w:pPr>
      <w:r>
        <w:t>Dear Steven and Judith Kennedy,</w:t>
      </w:r>
    </w:p>
    <w:p>
      <w:pPr>
        <w:spacing w:after="200"/>
      </w:pPr>
      <w:r>
        <w:t>My name is [Your name], and I live and work here in the Belmont area. I'm writing because I'm looking to buy a home in your neighborhood, and I wanted to reach out to you directly about your property at 15 Edgemoor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Kathleen P. Kenney</w:t>
        <w:br/>
        <w:t>307 Ash St</w:t>
        <w:br/>
        <w:t>Reading, MA 01867</w:t>
      </w:r>
    </w:p>
    <w:p>
      <w:pPr>
        <w:spacing w:after="200"/>
      </w:pPr>
      <w:r>
        <w:t>Dear Kathleen Kenney,</w:t>
      </w:r>
    </w:p>
    <w:p>
      <w:pPr>
        <w:spacing w:after="200"/>
      </w:pPr>
      <w:r>
        <w:t>My name is [Your name], and I live and work here in the Belmont area. I'm writing because I'm looking to buy a home in your neighborhood, and I wanted to reach out to you directly about your property at 578 Trapelo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Oksoon Kim</w:t>
        <w:br/>
        <w:t>3 Cart Path Lane</w:t>
        <w:br/>
        <w:t>Lexington, MA 02421</w:t>
      </w:r>
    </w:p>
    <w:p>
      <w:pPr>
        <w:spacing w:after="200"/>
      </w:pPr>
      <w:r>
        <w:t>Dear Oksoon Kim,</w:t>
      </w:r>
    </w:p>
    <w:p>
      <w:pPr>
        <w:spacing w:after="200"/>
      </w:pPr>
      <w:r>
        <w:t>My name is [Your name], and I live and work here in the Belmont area. I'm writing because I'm looking to buy a home in your neighborhood, and I wanted to reach out to you directly about your property at 363-365 Trapelo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Madelyn J. Kissock</w:t>
        <w:br/>
        <w:t>1650 Water Tower Rd</w:t>
        <w:br/>
        <w:t>Berkshire, VT 05450</w:t>
      </w:r>
    </w:p>
    <w:p>
      <w:pPr>
        <w:spacing w:after="200"/>
      </w:pPr>
      <w:r>
        <w:t>Dear Madelyn Kissock,</w:t>
      </w:r>
    </w:p>
    <w:p>
      <w:pPr>
        <w:spacing w:after="200"/>
      </w:pPr>
      <w:r>
        <w:t>My name is [Your name], and I live and work here in the Belmont area. I'm writing because I'm looking to buy a home in your neighborhood, and I wanted to reach out to you directly about your property at 15 Simmons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Robert F. Kuehn</w:t>
        <w:br/>
        <w:t>314 Payson Rd</w:t>
        <w:br/>
        <w:t>Belmont, MA 02478</w:t>
      </w:r>
    </w:p>
    <w:p>
      <w:pPr>
        <w:spacing w:after="200"/>
      </w:pPr>
      <w:r>
        <w:t>Dear Robert Kuehn,</w:t>
      </w:r>
    </w:p>
    <w:p>
      <w:pPr>
        <w:spacing w:after="200"/>
      </w:pPr>
      <w:r>
        <w:t>My name is [Your name], and I live and work here in the Belmont area. I'm writing because I'm looking to buy a home in your neighborhood, and I wanted to reach out to you directly about your property at 1-3 Chester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Bobby F. Kuo</w:t>
        <w:br/>
        <w:t>179 Larch Rd</w:t>
        <w:br/>
        <w:t>Unit 2</w:t>
        <w:br/>
        <w:t>Cambridge, MA 02138</w:t>
      </w:r>
    </w:p>
    <w:p>
      <w:pPr>
        <w:spacing w:after="200"/>
      </w:pPr>
      <w:r>
        <w:t>Dear Bobby Kuo,</w:t>
      </w:r>
    </w:p>
    <w:p>
      <w:pPr>
        <w:spacing w:after="200"/>
      </w:pPr>
      <w:r>
        <w:t>My name is [Your name], and I live and work here in the Belmont area. I'm writing because I'm looking to buy a home in your neighborhood, and I wanted to reach out to you directly about your property at 23-25 Leslie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Eunice E. Laffey</w:t>
        <w:br/>
        <w:t>66 Vernon Rd</w:t>
        <w:br/>
        <w:t>Belmont, MA 02478</w:t>
      </w:r>
    </w:p>
    <w:p>
      <w:pPr>
        <w:spacing w:after="200"/>
      </w:pPr>
      <w:r>
        <w:t>Dear Eunice Laffey,</w:t>
      </w:r>
    </w:p>
    <w:p>
      <w:pPr>
        <w:spacing w:after="200"/>
      </w:pPr>
      <w:r>
        <w:t>My name is [Your name], and I live and work here in the Belmont area. I'm writing because I'm looking to buy a home in your neighborhood, and I wanted to reach out to you directly about your property at 25-27 Jeanette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Eunice E. Laffey</w:t>
        <w:br/>
        <w:t>66 Vernon Rd</w:t>
        <w:br/>
        <w:t>Belmont, MA 02178</w:t>
      </w:r>
    </w:p>
    <w:p>
      <w:pPr>
        <w:spacing w:after="200"/>
      </w:pPr>
      <w:r>
        <w:t>Dear Eunice Laffey,</w:t>
      </w:r>
    </w:p>
    <w:p>
      <w:pPr>
        <w:spacing w:after="200"/>
      </w:pPr>
      <w:r>
        <w:t>My name is [Your name], and I live and work here in the Belmont area. I'm writing because I'm looking to buy a home in your neighborhood, and I wanted to reach out to you directly about your property at 64-66 Dartmouth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John P. Leahy</w:t>
        <w:br/>
        <w:t>950 Ponce De Leon Rd</w:t>
        <w:br/>
        <w:t>Apt 510</w:t>
        <w:br/>
        <w:t>Boca Raton, FL 33432</w:t>
      </w:r>
    </w:p>
    <w:p>
      <w:pPr>
        <w:spacing w:after="200"/>
      </w:pPr>
      <w:r>
        <w:t>Dear John Leahy,</w:t>
      </w:r>
    </w:p>
    <w:p>
      <w:pPr>
        <w:spacing w:after="200"/>
      </w:pPr>
      <w:r>
        <w:t>My name is [Your name], and I live and work here in the Belmont area. I'm writing because I'm looking to buy a home in your neighborhood, and I wanted to reach out to you directly about your property at 36-38 Barnard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Robert Lemos</w:t>
        <w:br/>
        <w:t>33 Appleton St</w:t>
        <w:br/>
        <w:t>Arlington, MA 02475</w:t>
      </w:r>
    </w:p>
    <w:p>
      <w:pPr>
        <w:spacing w:after="200"/>
      </w:pPr>
      <w:r>
        <w:t>Dear Robert Lemos,</w:t>
      </w:r>
    </w:p>
    <w:p>
      <w:pPr>
        <w:spacing w:after="200"/>
      </w:pPr>
      <w:r>
        <w:t>My name is [Your name], and I live and work here in the Belmont area. I'm writing because I'm looking to buy a home in your neighborhood, and I wanted to reach out to you directly about your property at 16 Ericsson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Natalie G. &amp; Alfred E. Lepera</w:t>
        <w:br/>
        <w:t>PO Box 2130</w:t>
        <w:br/>
        <w:t>Natick, MA 01760</w:t>
      </w:r>
    </w:p>
    <w:p>
      <w:pPr>
        <w:spacing w:after="200"/>
      </w:pPr>
      <w:r>
        <w:t>Dear Natalie and Alfred Lepera,</w:t>
      </w:r>
    </w:p>
    <w:p>
      <w:pPr>
        <w:spacing w:after="200"/>
      </w:pPr>
      <w:r>
        <w:t>My name is [Your name], and I live and work here in the Belmont area. I'm writing because I'm looking to buy a home in your neighborhood, and I wanted to reach out to you directly about your property at 153-155 Pine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Karen E. Lilla</w:t>
        <w:br/>
        <w:t>355 School Street</w:t>
        <w:br/>
        <w:t>Belmont, MA 02478</w:t>
      </w:r>
    </w:p>
    <w:p>
      <w:pPr>
        <w:spacing w:after="200"/>
      </w:pPr>
      <w:r>
        <w:t>Dear Karen Lilla,</w:t>
      </w:r>
    </w:p>
    <w:p>
      <w:pPr>
        <w:spacing w:after="200"/>
      </w:pPr>
      <w:r>
        <w:t>My name is [Your name], and I live and work here in the Belmont area. I'm writing because I'm looking to buy a home in your neighborhood, and I wanted to reach out to you directly about your property at 27-29 Barnard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Manuel J. Lopes</w:t>
        <w:br/>
        <w:t>24 Whipple St</w:t>
        <w:br/>
        <w:t>Danvers, MA 01923</w:t>
      </w:r>
    </w:p>
    <w:p>
      <w:pPr>
        <w:spacing w:after="200"/>
      </w:pPr>
      <w:r>
        <w:t>Dear Manuel Lopes,</w:t>
      </w:r>
    </w:p>
    <w:p>
      <w:pPr>
        <w:spacing w:after="200"/>
      </w:pPr>
      <w:r>
        <w:t>My name is [Your name], and I live and work here in the Belmont area. I'm writing because I'm looking to buy a home in your neighborhood, and I wanted to reach out to you directly about your property at 112-114 Payson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David &amp; Kristen B. Losier</w:t>
        <w:br/>
        <w:t>50 Albert Ave</w:t>
        <w:br/>
        <w:t>Belmont, MA 02478</w:t>
      </w:r>
    </w:p>
    <w:p>
      <w:pPr>
        <w:spacing w:after="200"/>
      </w:pPr>
      <w:r>
        <w:t>Dear David and Kristen Losier,</w:t>
      </w:r>
    </w:p>
    <w:p>
      <w:pPr>
        <w:spacing w:after="200"/>
      </w:pPr>
      <w:r>
        <w:t>My name is [Your name], and I live and work here in the Belmont area. I'm writing because I'm looking to buy a home in your neighborhood, and I wanted to reach out to you directly about your property at 108-110 Gilbert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Michael &amp; Kimberly W. Losier</w:t>
        <w:br/>
        <w:t>11 Flintlock Rd</w:t>
        <w:br/>
        <w:t>Lexington, MA 02420</w:t>
      </w:r>
    </w:p>
    <w:p>
      <w:pPr>
        <w:spacing w:after="200"/>
      </w:pPr>
      <w:r>
        <w:t>Dear Michael and Kimberly Losier,</w:t>
      </w:r>
    </w:p>
    <w:p>
      <w:pPr>
        <w:spacing w:after="200"/>
      </w:pPr>
      <w:r>
        <w:t>My name is [Your name], and I live and work here in the Belmont area. I'm writing because I'm looking to buy a home in your neighborhood, and I wanted to reach out to you directly about your property at 29 Jonathan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Paul Lowry</w:t>
        <w:br/>
        <w:t>205 Washington St</w:t>
        <w:br/>
        <w:t>Winchester, MA 01890</w:t>
      </w:r>
    </w:p>
    <w:p>
      <w:pPr>
        <w:spacing w:after="200"/>
      </w:pPr>
      <w:r>
        <w:t>Dear Paul Lowry,</w:t>
      </w:r>
    </w:p>
    <w:p>
      <w:pPr>
        <w:spacing w:after="200"/>
      </w:pPr>
      <w:r>
        <w:t>My name is [Your name], and I live and work here in the Belmont area. I'm writing because I'm looking to buy a home in your neighborhood, and I wanted to reach out to you directly about your property at 105 Beatrice Cir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Connor T. Maguire</w:t>
        <w:br/>
        <w:t>17 Hurley Street</w:t>
        <w:br/>
        <w:t>Belmont, MA 02478</w:t>
      </w:r>
    </w:p>
    <w:p>
      <w:pPr>
        <w:spacing w:after="200"/>
      </w:pPr>
      <w:r>
        <w:t>Dear Connor Maguire,</w:t>
      </w:r>
    </w:p>
    <w:p>
      <w:pPr>
        <w:spacing w:after="200"/>
      </w:pPr>
      <w:r>
        <w:t>My name is [Your name], and I live and work here in the Belmont area. I'm writing because I'm looking to buy a home in your neighborhood, and I wanted to reach out to you directly about your property at 62-64 Palfrey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Peter S. Maher</w:t>
        <w:br/>
        <w:t>64 Maynard St</w:t>
        <w:br/>
        <w:t>Arlington, MA 02474</w:t>
      </w:r>
    </w:p>
    <w:p>
      <w:pPr>
        <w:spacing w:after="200"/>
      </w:pPr>
      <w:r>
        <w:t>Dear Peter Maher,</w:t>
      </w:r>
    </w:p>
    <w:p>
      <w:pPr>
        <w:spacing w:after="200"/>
      </w:pPr>
      <w:r>
        <w:t>My name is [Your name], and I live and work here in the Belmont area. I'm writing because I'm looking to buy a home in your neighborhood, and I wanted to reach out to you directly about your property at 49 Marlboro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N J. Mannino</w:t>
        <w:br/>
        <w:t>425 Mt Auburn St</w:t>
        <w:br/>
        <w:t>Watertown, MA 02472</w:t>
      </w:r>
    </w:p>
    <w:p>
      <w:pPr>
        <w:spacing w:after="200"/>
      </w:pPr>
      <w:r>
        <w:t>Dear N Mannino,</w:t>
      </w:r>
    </w:p>
    <w:p>
      <w:pPr>
        <w:spacing w:after="200"/>
      </w:pPr>
      <w:r>
        <w:t>My name is [Your name], and I live and work here in the Belmont area. I'm writing because I'm looking to buy a home in your neighborhood, and I wanted to reach out to you directly about your properties at 9 Oxford Cir and 35 Oxford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Jane C. Martin &amp; Kathleen M. Conaty</w:t>
        <w:br/>
        <w:t>97 Lewis Road</w:t>
        <w:br/>
        <w:t>Belmont, MA 02478</w:t>
      </w:r>
    </w:p>
    <w:p>
      <w:pPr>
        <w:spacing w:after="200"/>
      </w:pPr>
      <w:r>
        <w:t>Dear Jane Martin and Kathleen Conaty,</w:t>
      </w:r>
    </w:p>
    <w:p>
      <w:pPr>
        <w:spacing w:after="200"/>
      </w:pPr>
      <w:r>
        <w:t>My name is [Your name], and I live and work here in the Belmont area. I'm writing because I'm looking to buy a home in your neighborhood, and I wanted to reach out to you directly about your property at 483 Pleasant St Unit 3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Scott J. Martin</w:t>
        <w:br/>
        <w:t>PO Box 331</w:t>
        <w:br/>
        <w:t>Bedford, MA 01730</w:t>
      </w:r>
    </w:p>
    <w:p>
      <w:pPr>
        <w:spacing w:after="200"/>
      </w:pPr>
      <w:r>
        <w:t>Dear Scott Martin,</w:t>
      </w:r>
    </w:p>
    <w:p>
      <w:pPr>
        <w:spacing w:after="200"/>
      </w:pPr>
      <w:r>
        <w:t>My name is [Your name], and I live and work here in the Belmont area. I'm writing because I'm looking to buy a home in your neighborhood, and I wanted to reach out to you directly about your property at 116-118 White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Nikolaidis L. Martinos</w:t>
        <w:br/>
        <w:t>510 School St</w:t>
        <w:br/>
        <w:t>Belmont, MA 02478</w:t>
      </w:r>
    </w:p>
    <w:p>
      <w:pPr>
        <w:spacing w:after="200"/>
      </w:pPr>
      <w:r>
        <w:t>Dear Nikolaidis Martinos,</w:t>
      </w:r>
    </w:p>
    <w:p>
      <w:pPr>
        <w:spacing w:after="200"/>
      </w:pPr>
      <w:r>
        <w:t>My name is [Your name], and I live and work here in the Belmont area. I'm writing because I'm looking to buy a home in your neighborhood, and I wanted to reach out to you directly about your properties at 108-110 Lewis Rd Unit 110 and 108-110 Lewis Rd Unit 108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William T. McCarriston Jr &amp; Susan C. Gilkie</w:t>
        <w:br/>
        <w:t>15 Baldwin Rd</w:t>
        <w:br/>
        <w:t>Waltham, MA 02454</w:t>
      </w:r>
    </w:p>
    <w:p>
      <w:pPr>
        <w:spacing w:after="200"/>
      </w:pPr>
      <w:r>
        <w:t>Dear William McCarriston and Susan Gilkie,</w:t>
      </w:r>
    </w:p>
    <w:p>
      <w:pPr>
        <w:spacing w:after="200"/>
      </w:pPr>
      <w:r>
        <w:t>My name is [Your name], and I live and work here in the Belmont area. I'm writing because I'm looking to buy a home in your neighborhood, and I wanted to reach out to you directly about your property at 55-57 Sycamore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Theresa T. &amp; Dante M. Mercandetti</w:t>
        <w:br/>
        <w:t>133 Dean St</w:t>
        <w:br/>
        <w:t>Belmont, MA 02478</w:t>
      </w:r>
    </w:p>
    <w:p>
      <w:pPr>
        <w:spacing w:after="200"/>
      </w:pPr>
      <w:r>
        <w:t>Dear Theresa and Dante Mercandetti,</w:t>
      </w:r>
    </w:p>
    <w:p>
      <w:pPr>
        <w:spacing w:after="200"/>
      </w:pPr>
      <w:r>
        <w:t>My name is [Your name], and I live and work here in the Belmont area. I'm writing because I'm looking to buy a home in your neighborhood, and I wanted to reach out to you directly about your properties at 24-26 Gilbert Rd and 138 Dean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Aram Miller</w:t>
        <w:br/>
        <w:t>18 Clyde Rd</w:t>
        <w:br/>
        <w:t>Watertown, MA 02472</w:t>
      </w:r>
    </w:p>
    <w:p>
      <w:pPr>
        <w:spacing w:after="200"/>
      </w:pPr>
      <w:r>
        <w:t>Dear Aram Miller,</w:t>
      </w:r>
    </w:p>
    <w:p>
      <w:pPr>
        <w:spacing w:after="200"/>
      </w:pPr>
      <w:r>
        <w:t>My name is [Your name], and I live and work here in the Belmont area. I'm writing because I'm looking to buy a home in your neighborhood, and I wanted to reach out to you directly about your property at 157-159 Trapelo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Georgio Minasidis</w:t>
        <w:br/>
        <w:t>43 Montfern Avenue</w:t>
        <w:br/>
        <w:t>Brighton, MA 02135</w:t>
      </w:r>
    </w:p>
    <w:p>
      <w:pPr>
        <w:spacing w:after="200"/>
      </w:pPr>
      <w:r>
        <w:t>Dear Georgio Minasidis,</w:t>
      </w:r>
    </w:p>
    <w:p>
      <w:pPr>
        <w:spacing w:after="200"/>
      </w:pPr>
      <w:r>
        <w:t>My name is [Your name], and I live and work here in the Belmont area. I'm writing because I'm looking to buy a home in your neighborhood, and I wanted to reach out to you directly about your property at 61-63 Hull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Joan M. Monahan</w:t>
        <w:br/>
        <w:t>4 Dundonald Rd</w:t>
        <w:br/>
        <w:t>Belmont, MA 02478</w:t>
      </w:r>
    </w:p>
    <w:p>
      <w:pPr>
        <w:spacing w:after="200"/>
      </w:pPr>
      <w:r>
        <w:t>Dear Joan Monahan,</w:t>
      </w:r>
    </w:p>
    <w:p>
      <w:pPr>
        <w:spacing w:after="200"/>
      </w:pPr>
      <w:r>
        <w:t>My name is [Your name], and I live and work here in the Belmont area. I'm writing because I'm looking to buy a home in your neighborhood, and I wanted to reach out to you directly about your property at 28-30 Fairview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Carol A. Morse</w:t>
        <w:br/>
        <w:t>10 York Rd</w:t>
        <w:br/>
        <w:t>Belmont, MA 02478</w:t>
      </w:r>
    </w:p>
    <w:p>
      <w:pPr>
        <w:spacing w:after="200"/>
      </w:pPr>
      <w:r>
        <w:t>Dear Carol Morse,</w:t>
      </w:r>
    </w:p>
    <w:p>
      <w:pPr>
        <w:spacing w:after="200"/>
      </w:pPr>
      <w:r>
        <w:t>My name is [Your name], and I live and work here in the Belmont area. I'm writing because I'm looking to buy a home in your neighborhood, and I wanted to reach out to you directly about your property at 85 Hammond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Carolyn G. Mugar</w:t>
        <w:br/>
        <w:t>160 Second St</w:t>
        <w:br/>
        <w:t>Cambridge, MA 02142</w:t>
      </w:r>
    </w:p>
    <w:p>
      <w:pPr>
        <w:spacing w:after="200"/>
      </w:pPr>
      <w:r>
        <w:t>Dear Carolyn Mugar,</w:t>
      </w:r>
    </w:p>
    <w:p>
      <w:pPr>
        <w:spacing w:after="200"/>
      </w:pPr>
      <w:r>
        <w:t>My name is [Your name], and I live and work here in the Belmont area. I'm writing because I'm looking to buy a home in your neighborhood, and I wanted to reach out to you directly about your property at 184 Clifton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Kathleen F. Mulcahy</w:t>
        <w:br/>
        <w:t>P.o. Box 54</w:t>
        <w:br/>
        <w:t>West Hyannisport, MA 02672</w:t>
      </w:r>
    </w:p>
    <w:p>
      <w:pPr>
        <w:spacing w:after="200"/>
      </w:pPr>
      <w:r>
        <w:t>Dear Kathleen Mulcahy,</w:t>
      </w:r>
    </w:p>
    <w:p>
      <w:pPr>
        <w:spacing w:after="200"/>
      </w:pPr>
      <w:r>
        <w:t>My name is [Your name], and I live and work here in the Belmont area. I'm writing because I'm looking to buy a home in your neighborhood, and I wanted to reach out to you directly about your property at 12 Stults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Chris G. Niakaros</w:t>
        <w:br/>
        <w:t>64 Pond St</w:t>
        <w:br/>
        <w:t>Needham, MA 02492</w:t>
      </w:r>
    </w:p>
    <w:p>
      <w:pPr>
        <w:spacing w:after="200"/>
      </w:pPr>
      <w:r>
        <w:t>Dear Chris Niakaros,</w:t>
      </w:r>
    </w:p>
    <w:p>
      <w:pPr>
        <w:spacing w:after="200"/>
      </w:pPr>
      <w:r>
        <w:t>My name is [Your name], and I live and work here in the Belmont area. I'm writing because I'm looking to buy a home in your neighborhood, and I wanted to reach out to you directly about your property at 44-46 Waverley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Joseph R. Nolan</w:t>
        <w:br/>
        <w:t>11 Philip Rd</w:t>
        <w:br/>
        <w:t>Belmont, MA 02478</w:t>
      </w:r>
    </w:p>
    <w:p>
      <w:pPr>
        <w:spacing w:after="200"/>
      </w:pPr>
      <w:r>
        <w:t>Dear Joseph Nolan,</w:t>
      </w:r>
    </w:p>
    <w:p>
      <w:pPr>
        <w:spacing w:after="200"/>
      </w:pPr>
      <w:r>
        <w:t>My name is [Your name], and I live and work here in the Belmont area. I'm writing because I'm looking to buy a home in your neighborhood, and I wanted to reach out to you directly about your property at 379 School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John E. Oloughlin Jr</w:t>
        <w:br/>
        <w:t>15 Halifax St</w:t>
        <w:br/>
        <w:t>Unit 2</w:t>
        <w:br/>
        <w:t>Jamaica Plain, MA 02130</w:t>
      </w:r>
    </w:p>
    <w:p>
      <w:pPr>
        <w:spacing w:after="200"/>
      </w:pPr>
      <w:r>
        <w:t>Dear John Oloughlin,</w:t>
      </w:r>
    </w:p>
    <w:p>
      <w:pPr>
        <w:spacing w:after="200"/>
      </w:pPr>
      <w:r>
        <w:t>My name is [Your name], and I live and work here in the Belmont area. I'm writing because I'm looking to buy a home in your neighborhood, and I wanted to reach out to you directly about your property at 194 Claflin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James A. Otash</w:t>
        <w:br/>
        <w:t>58 Tobey Rd</w:t>
        <w:br/>
        <w:t>Belmont, MA 02478</w:t>
      </w:r>
    </w:p>
    <w:p>
      <w:pPr>
        <w:spacing w:after="200"/>
      </w:pPr>
      <w:r>
        <w:t>Dear James Otash,</w:t>
      </w:r>
    </w:p>
    <w:p>
      <w:pPr>
        <w:spacing w:after="200"/>
      </w:pPr>
      <w:r>
        <w:t>My name is [Your name], and I live and work here in the Belmont area. I'm writing because I'm looking to buy a home in your neighborhood, and I wanted to reach out to you directly about your property at 22-24 Marion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Jeffrey Pallotta</w:t>
        <w:br/>
        <w:t>52 Plain St</w:t>
        <w:br/>
        <w:t>Rehoboth, MA 02769</w:t>
      </w:r>
    </w:p>
    <w:p>
      <w:pPr>
        <w:spacing w:after="200"/>
      </w:pPr>
      <w:r>
        <w:t>Dear Jeffrey Pallotta,</w:t>
      </w:r>
    </w:p>
    <w:p>
      <w:pPr>
        <w:spacing w:after="200"/>
      </w:pPr>
      <w:r>
        <w:t>My name is [Your name], and I live and work here in the Belmont area. I'm writing because I'm looking to buy a home in your neighborhood, and I wanted to reach out to you directly about your property at 18-20a Davis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Steven M. Panosian</w:t>
        <w:br/>
        <w:t>12 Hoitt Rd</w:t>
        <w:br/>
        <w:t>Belmont, MA 02478</w:t>
      </w:r>
    </w:p>
    <w:p>
      <w:pPr>
        <w:spacing w:after="200"/>
      </w:pPr>
      <w:r>
        <w:t>Dear Steven Panosian,</w:t>
      </w:r>
    </w:p>
    <w:p>
      <w:pPr>
        <w:spacing w:after="200"/>
      </w:pPr>
      <w:r>
        <w:t>My name is [Your name], and I live and work here in the Belmont area. I'm writing because I'm looking to buy a home in your neighborhood, and I wanted to reach out to you directly about your property at 30-32 Dalton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Hagop K. &amp; Valentine Papazian</w:t>
        <w:br/>
        <w:t>16 Grove Street</w:t>
        <w:br/>
        <w:t>Belmont, MA 02478</w:t>
      </w:r>
    </w:p>
    <w:p>
      <w:pPr>
        <w:spacing w:after="200"/>
      </w:pPr>
      <w:r>
        <w:t>Dear Hagop and Valentine Papazian,</w:t>
      </w:r>
    </w:p>
    <w:p>
      <w:pPr>
        <w:spacing w:after="200"/>
      </w:pPr>
      <w:r>
        <w:t>My name is [Your name], and I live and work here in the Belmont area. I'm writing because I'm looking to buy a home in your neighborhood, and I wanted to reach out to you directly about your property at 15-17 Dalton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Darrell J. Penta</w:t>
        <w:br/>
        <w:t>149 Trapelo Rd</w:t>
        <w:br/>
        <w:t>Waltham, MA 02452</w:t>
      </w:r>
    </w:p>
    <w:p>
      <w:pPr>
        <w:spacing w:after="200"/>
      </w:pPr>
      <w:r>
        <w:t>Dear Darrell Penta,</w:t>
      </w:r>
    </w:p>
    <w:p>
      <w:pPr>
        <w:spacing w:after="200"/>
      </w:pPr>
      <w:r>
        <w:t>My name is [Your name], and I live and work here in the Belmont area. I'm writing because I'm looking to buy a home in your neighborhood, and I wanted to reach out to you directly about your property at 25-27 Frederick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Joseph W. Piccolo</w:t>
        <w:br/>
        <w:t>PO Box 324 #5 Windsong Cir</w:t>
        <w:br/>
        <w:t>Pocasset, MA 02559</w:t>
      </w:r>
    </w:p>
    <w:p>
      <w:pPr>
        <w:spacing w:after="200"/>
      </w:pPr>
      <w:r>
        <w:t>Dear Joseph Piccolo,</w:t>
      </w:r>
    </w:p>
    <w:p>
      <w:pPr>
        <w:spacing w:after="200"/>
      </w:pPr>
      <w:r>
        <w:t>My name is [Your name], and I live and work here in the Belmont area. I'm writing because I'm looking to buy a home in your neighborhood, and I wanted to reach out to you directly about your property at 58 Marlboro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Vasiliki Polyhronopoulos</w:t>
        <w:br/>
        <w:t>103 Commonwealth Avenue</w:t>
        <w:br/>
        <w:t>Chestnut Hill, MA 02467</w:t>
      </w:r>
    </w:p>
    <w:p>
      <w:pPr>
        <w:spacing w:after="200"/>
      </w:pPr>
      <w:r>
        <w:t>Dear Vasiliki Polyhronopoulos,</w:t>
      </w:r>
    </w:p>
    <w:p>
      <w:pPr>
        <w:spacing w:after="200"/>
      </w:pPr>
      <w:r>
        <w:t>My name is [Your name], and I live and work here in the Belmont area. I'm writing because I'm looking to buy a home in your neighborhood, and I wanted to reach out to you directly about your property at 523-525 School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Charles D. Poulakidas</w:t>
        <w:br/>
        <w:t>14 Windsor Circle</w:t>
        <w:br/>
        <w:t>Woburn, MA 01801</w:t>
      </w:r>
    </w:p>
    <w:p>
      <w:pPr>
        <w:spacing w:after="200"/>
      </w:pPr>
      <w:r>
        <w:t>Dear Charles Poulakidas,</w:t>
      </w:r>
    </w:p>
    <w:p>
      <w:pPr>
        <w:spacing w:after="200"/>
      </w:pPr>
      <w:r>
        <w:t>My name is [Your name], and I live and work here in the Belmont area. I'm writing because I'm looking to buy a home in your neighborhood, and I wanted to reach out to you directly about your property at 9 Ericsson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Brian C. &amp; Ellen M. Quirk</w:t>
        <w:br/>
        <w:t>48 Audrey Rd</w:t>
        <w:br/>
        <w:t>Belmont, MA 02478</w:t>
      </w:r>
    </w:p>
    <w:p>
      <w:pPr>
        <w:spacing w:after="200"/>
      </w:pPr>
      <w:r>
        <w:t>Dear Brian and Ellen Quirk,</w:t>
      </w:r>
    </w:p>
    <w:p>
      <w:pPr>
        <w:spacing w:after="200"/>
      </w:pPr>
      <w:r>
        <w:t>My name is [Your name], and I live and work here in the Belmont area. I'm writing because I'm looking to buy a home in your neighborhood, and I wanted to reach out to you directly about your property at 25-27 Thayer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Jocelyn D. Record</w:t>
        <w:br/>
        <w:t>44 Oak Ave</w:t>
        <w:br/>
        <w:t>Belmont, MA 02478</w:t>
      </w:r>
    </w:p>
    <w:p>
      <w:pPr>
        <w:spacing w:after="200"/>
      </w:pPr>
      <w:r>
        <w:t>Dear Jocelyn Record,</w:t>
      </w:r>
    </w:p>
    <w:p>
      <w:pPr>
        <w:spacing w:after="200"/>
      </w:pPr>
      <w:r>
        <w:t>My name is [Your name], and I live and work here in the Belmont area. I'm writing because I'm looking to buy a home in your neighborhood, and I wanted to reach out to you directly about your property at 53-55 Lawndale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Dennis E. &amp; Curtis C. Rocha</w:t>
        <w:br/>
        <w:t>67 Sherman Street</w:t>
        <w:br/>
        <w:t>Belmont, MA 02478</w:t>
      </w:r>
    </w:p>
    <w:p>
      <w:pPr>
        <w:spacing w:after="200"/>
      </w:pPr>
      <w:r>
        <w:t>Dear Dennis and Curtis Rocha,</w:t>
      </w:r>
    </w:p>
    <w:p>
      <w:pPr>
        <w:spacing w:after="200"/>
      </w:pPr>
      <w:r>
        <w:t>My name is [Your name], and I live and work here in the Belmont area. I'm writing because I'm looking to buy a home in your neighborhood, and I wanted to reach out to you directly about your property at 33-35 Jeanette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Rose D. Safer</w:t>
        <w:br/>
        <w:t>81 Granite St</w:t>
        <w:br/>
        <w:t>Medfield, MA 02052</w:t>
      </w:r>
    </w:p>
    <w:p>
      <w:pPr>
        <w:spacing w:after="200"/>
      </w:pPr>
      <w:r>
        <w:t>Dear Rose Safer,</w:t>
      </w:r>
    </w:p>
    <w:p>
      <w:pPr>
        <w:spacing w:after="200"/>
      </w:pPr>
      <w:r>
        <w:t>My name is [Your name], and I live and work here in the Belmont area. I'm writing because I'm looking to buy a home in your neighborhood, and I wanted to reach out to you directly about your property at 104-106 Gilbert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Tan N. Sai</w:t>
        <w:br/>
        <w:t>5 Mohawk Dr</w:t>
        <w:br/>
        <w:t>Lexington, MA 02421</w:t>
      </w:r>
    </w:p>
    <w:p>
      <w:pPr>
        <w:spacing w:after="200"/>
      </w:pPr>
      <w:r>
        <w:t>Dear Tan Sai,</w:t>
      </w:r>
    </w:p>
    <w:p>
      <w:pPr>
        <w:spacing w:after="200"/>
      </w:pPr>
      <w:r>
        <w:t>My name is [Your name], and I live and work here in the Belmont area. I'm writing because I'm looking to buy a home in your neighborhood, and I wanted to reach out to you directly about your property at 218-220 Blanchard Rd Unit 220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Rita Sawicki</w:t>
        <w:br/>
        <w:t>80 Livermore Rd</w:t>
        <w:br/>
        <w:t>Belmont, MA 02478</w:t>
      </w:r>
    </w:p>
    <w:p>
      <w:pPr>
        <w:spacing w:after="200"/>
      </w:pPr>
      <w:r>
        <w:t>Dear Rita Sawicki,</w:t>
      </w:r>
    </w:p>
    <w:p>
      <w:pPr>
        <w:spacing w:after="200"/>
      </w:pPr>
      <w:r>
        <w:t>My name is [Your name], and I live and work here in the Belmont area. I'm writing because I'm looking to buy a home in your neighborhood, and I wanted to reach out to you directly about your property at 63-65 Lewis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Nancy J. Scearbo</w:t>
        <w:br/>
        <w:t>15 Regis Rd</w:t>
        <w:br/>
        <w:t>Arlington, MA 02474</w:t>
      </w:r>
    </w:p>
    <w:p>
      <w:pPr>
        <w:spacing w:after="200"/>
      </w:pPr>
      <w:r>
        <w:t>Dear Nancy Scearbo,</w:t>
      </w:r>
    </w:p>
    <w:p>
      <w:pPr>
        <w:spacing w:after="200"/>
      </w:pPr>
      <w:r>
        <w:t>My name is [Your name], and I live and work here in the Belmont area. I'm writing because I'm looking to buy a home in your neighborhood, and I wanted to reach out to you directly about your property at 43 Baker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Penelope H. Schafer</w:t>
        <w:br/>
        <w:t>3213 Dancy St</w:t>
        <w:br/>
        <w:t>Austin, TX 78722</w:t>
      </w:r>
    </w:p>
    <w:p>
      <w:pPr>
        <w:spacing w:after="200"/>
      </w:pPr>
      <w:r>
        <w:t>Dear Penelope Schafer,</w:t>
      </w:r>
    </w:p>
    <w:p>
      <w:pPr>
        <w:spacing w:after="200"/>
      </w:pPr>
      <w:r>
        <w:t>My name is [Your name], and I live and work here in the Belmont area. I'm writing because I'm looking to buy a home in your neighborhood, and I wanted to reach out to you directly about your property at 161 Lewis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Tatiana Scott</w:t>
        <w:br/>
        <w:t>11 Farrwood Dr</w:t>
        <w:br/>
        <w:t>Andover, MA 01810</w:t>
      </w:r>
    </w:p>
    <w:p>
      <w:pPr>
        <w:spacing w:after="200"/>
      </w:pPr>
      <w:r>
        <w:t>Dear Tatiana Scott,</w:t>
      </w:r>
    </w:p>
    <w:p>
      <w:pPr>
        <w:spacing w:after="200"/>
      </w:pPr>
      <w:r>
        <w:t>My name is [Your name], and I live and work here in the Belmont area. I'm writing because I'm looking to buy a home in your neighborhood, and I wanted to reach out to you directly about your property at 8-10 Frederick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Michael &amp; Rita L. Seraderian</w:t>
        <w:br/>
        <w:t>116 Radcliffe Rd</w:t>
        <w:br/>
        <w:t>Belmont, MA 02478</w:t>
      </w:r>
    </w:p>
    <w:p>
      <w:pPr>
        <w:spacing w:after="200"/>
      </w:pPr>
      <w:r>
        <w:t>Dear Michael and Rita Seraderian,</w:t>
      </w:r>
    </w:p>
    <w:p>
      <w:pPr>
        <w:spacing w:after="200"/>
      </w:pPr>
      <w:r>
        <w:t>My name is [Your name], and I live and work here in the Belmont area. I'm writing because I'm looking to buy a home in your neighborhood, and I wanted to reach out to you directly about your property at 12-14 Worcester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Diane D. Sikellis-Barbieri &amp; Robert N. Sikellis</w:t>
        <w:br/>
        <w:t>71 Trapelo Rd</w:t>
        <w:br/>
        <w:t>Belmont, MA 02478</w:t>
      </w:r>
    </w:p>
    <w:p>
      <w:pPr>
        <w:spacing w:after="200"/>
      </w:pPr>
      <w:r>
        <w:t>Dear Diane Sikellis-Barbieri and Robert Sikellis,</w:t>
      </w:r>
    </w:p>
    <w:p>
      <w:pPr>
        <w:spacing w:after="200"/>
      </w:pPr>
      <w:r>
        <w:t>My name is [Your name], and I live and work here in the Belmont area. I'm writing because I'm looking to buy a home in your neighborhood, and I wanted to reach out to you directly about your property at 499-501 School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Mabi L. Singh</w:t>
        <w:br/>
        <w:t>103 Bartlett Avenue</w:t>
        <w:br/>
        <w:t>Belmont, MA 02478</w:t>
      </w:r>
    </w:p>
    <w:p>
      <w:pPr>
        <w:spacing w:after="200"/>
      </w:pPr>
      <w:r>
        <w:t>Dear Mabi Singh,</w:t>
      </w:r>
    </w:p>
    <w:p>
      <w:pPr>
        <w:spacing w:after="200"/>
      </w:pPr>
      <w:r>
        <w:t>My name is [Your name], and I live and work here in the Belmont area. I'm writing because I'm looking to buy a home in your neighborhood, and I wanted to reach out to you directly about your property at 93-95 Bartlett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Herman C. Smallcomb</w:t>
        <w:br/>
        <w:t>28015 Wellston Dr</w:t>
        <w:br/>
        <w:t>Santa Clarita, CA 91350</w:t>
      </w:r>
    </w:p>
    <w:p>
      <w:pPr>
        <w:spacing w:after="200"/>
      </w:pPr>
      <w:r>
        <w:t>Dear Herman Smallcomb,</w:t>
      </w:r>
    </w:p>
    <w:p>
      <w:pPr>
        <w:spacing w:after="200"/>
      </w:pPr>
      <w:r>
        <w:t>My name is [Your name], and I live and work here in the Belmont area. I'm writing because I'm looking to buy a home in your neighborhood, and I wanted to reach out to you directly about your property at 25-27 Slade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Athanasios P. &amp; Virginia Stamatopoulos</w:t>
        <w:br/>
        <w:t>44 Cushing Ave</w:t>
        <w:br/>
        <w:t>Belmont, MA 02478</w:t>
      </w:r>
    </w:p>
    <w:p>
      <w:pPr>
        <w:spacing w:after="200"/>
      </w:pPr>
      <w:r>
        <w:t>Dear Athanasios and Virginia Stamatopoulos,</w:t>
      </w:r>
    </w:p>
    <w:p>
      <w:pPr>
        <w:spacing w:after="200"/>
      </w:pPr>
      <w:r>
        <w:t>My name is [Your name], and I live and work here in the Belmont area. I'm writing because I'm looking to buy a home in your neighborhood, and I wanted to reach out to you directly about your property at 175-177 Trapelo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Jean E. Stokinger</w:t>
        <w:br/>
        <w:t>11 Woodside Cir</w:t>
        <w:br/>
        <w:t>Yarmouthport, MA 02675</w:t>
      </w:r>
    </w:p>
    <w:p>
      <w:pPr>
        <w:spacing w:after="200"/>
      </w:pPr>
      <w:r>
        <w:t>Dear Jean Stokinger,</w:t>
      </w:r>
    </w:p>
    <w:p>
      <w:pPr>
        <w:spacing w:after="200"/>
      </w:pPr>
      <w:r>
        <w:t>My name is [Your name], and I live and work here in the Belmont area. I'm writing because I'm looking to buy a home in your neighborhood, and I wanted to reach out to you directly about your property at 20 Hammond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Perry D. Stolbery</w:t>
        <w:br/>
        <w:t>100 Felton St</w:t>
        <w:br/>
        <w:t>Suite 201</w:t>
        <w:br/>
        <w:t>Waltham, MA 02453</w:t>
      </w:r>
    </w:p>
    <w:p>
      <w:pPr>
        <w:spacing w:after="200"/>
      </w:pPr>
      <w:r>
        <w:t>Dear Perry Stolbery,</w:t>
      </w:r>
    </w:p>
    <w:p>
      <w:pPr>
        <w:spacing w:after="200"/>
      </w:pPr>
      <w:r>
        <w:t>My name is [Your name], and I live and work here in the Belmont area. I'm writing because I'm looking to buy a home in your neighborhood, and I wanted to reach out to you directly about your property at 20 Moraine St Unit 2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Alexander Stolyarov</w:t>
        <w:br/>
        <w:t>112 Keyes Rd</w:t>
        <w:br/>
        <w:t>Westford, MA 01886</w:t>
      </w:r>
    </w:p>
    <w:p>
      <w:pPr>
        <w:spacing w:after="200"/>
      </w:pPr>
      <w:r>
        <w:t>Dear Alexander Stolyarov,</w:t>
      </w:r>
    </w:p>
    <w:p>
      <w:pPr>
        <w:spacing w:after="200"/>
      </w:pPr>
      <w:r>
        <w:t>My name is [Your name], and I live and work here in the Belmont area. I'm writing because I'm looking to buy a home in your neighborhood, and I wanted to reach out to you directly about your property at 62 Channing Rd Unit 62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Craig Sullivan</w:t>
        <w:br/>
        <w:t>8 Lantern Ln</w:t>
        <w:br/>
        <w:t>Lexington, MA 02421</w:t>
      </w:r>
    </w:p>
    <w:p>
      <w:pPr>
        <w:spacing w:after="200"/>
      </w:pPr>
      <w:r>
        <w:t>Dear Craig Sullivan,</w:t>
      </w:r>
    </w:p>
    <w:p>
      <w:pPr>
        <w:spacing w:after="200"/>
      </w:pPr>
      <w:r>
        <w:t>My name is [Your name], and I live and work here in the Belmont area. I'm writing because I'm looking to buy a home in your neighborhood, and I wanted to reach out to you directly about your property at 78 Davis Rd Unit 2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Rounieh Tarabelsi</w:t>
        <w:br/>
        <w:t>38 Briarwood Rd</w:t>
        <w:br/>
        <w:t>Waltham, MA 02452</w:t>
      </w:r>
    </w:p>
    <w:p>
      <w:pPr>
        <w:spacing w:after="200"/>
      </w:pPr>
      <w:r>
        <w:t>Dear Rounieh Tarabelsi,</w:t>
      </w:r>
    </w:p>
    <w:p>
      <w:pPr>
        <w:spacing w:after="200"/>
      </w:pPr>
      <w:r>
        <w:t>My name is [Your name], and I live and work here in the Belmont area. I'm writing because I'm looking to buy a home in your neighborhood, and I wanted to reach out to you directly about your property at 66-68 Palfrey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Jefferey S. &amp; Mary T. Tarpy</w:t>
        <w:br/>
        <w:t>63 Taylor Road</w:t>
        <w:br/>
        <w:t>Belmont, MA 02478</w:t>
      </w:r>
    </w:p>
    <w:p>
      <w:pPr>
        <w:spacing w:after="200"/>
      </w:pPr>
      <w:r>
        <w:t>Dear Jefferey and Mary Tarpy,</w:t>
      </w:r>
    </w:p>
    <w:p>
      <w:pPr>
        <w:spacing w:after="200"/>
      </w:pPr>
      <w:r>
        <w:t>My name is [Your name], and I live and work here in the Belmont area. I'm writing because I'm looking to buy a home in your neighborhood, and I wanted to reach out to you directly about your property at 11-13 Harvard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Mary B. &amp; Christoper Z. Thomajan</w:t>
        <w:br/>
        <w:t>233 Rutledge Road</w:t>
        <w:br/>
        <w:t>Belmont, MA 02478</w:t>
      </w:r>
    </w:p>
    <w:p>
      <w:pPr>
        <w:spacing w:after="200"/>
      </w:pPr>
      <w:r>
        <w:t>Dear Mary and Christoper Thomajan,</w:t>
      </w:r>
    </w:p>
    <w:p>
      <w:pPr>
        <w:spacing w:after="200"/>
      </w:pPr>
      <w:r>
        <w:t>My name is [Your name], and I live and work here in the Belmont area. I'm writing because I'm looking to buy a home in your neighborhood, and I wanted to reach out to you directly about your property at 43 Knox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Lois Titherington</w:t>
        <w:br/>
        <w:t>37 Hillcrest Ave</w:t>
        <w:br/>
        <w:t>Cranford, NJ 07016</w:t>
      </w:r>
    </w:p>
    <w:p>
      <w:pPr>
        <w:spacing w:after="200"/>
      </w:pPr>
      <w:r>
        <w:t>Dear Lois Titherington,</w:t>
      </w:r>
    </w:p>
    <w:p>
      <w:pPr>
        <w:spacing w:after="200"/>
      </w:pPr>
      <w:r>
        <w:t>My name is [Your name], and I live and work here in the Belmont area. I'm writing because I'm looking to buy a home in your neighborhood, and I wanted to reach out to you directly about your property at 73-75 Elm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Guy J. Todaro</w:t>
        <w:br/>
        <w:t>170 Mallard Way</w:t>
        <w:br/>
        <w:t>Waltham, MA 02452</w:t>
      </w:r>
    </w:p>
    <w:p>
      <w:pPr>
        <w:spacing w:after="200"/>
      </w:pPr>
      <w:r>
        <w:t>Dear Guy Todaro,</w:t>
      </w:r>
    </w:p>
    <w:p>
      <w:pPr>
        <w:spacing w:after="200"/>
      </w:pPr>
      <w:r>
        <w:t>My name is [Your name], and I live and work here in the Belmont area. I'm writing because I'm looking to buy a home in your neighborhood, and I wanted to reach out to you directly about your properties at 32-34 Walnut St and 67 Walnut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Julie C. Toland</w:t>
        <w:br/>
        <w:t>213 Commonwealth Ave</w:t>
        <w:br/>
        <w:t>Apt 6</w:t>
        <w:br/>
        <w:t>Boston, MA 02116</w:t>
      </w:r>
    </w:p>
    <w:p>
      <w:pPr>
        <w:spacing w:after="200"/>
      </w:pPr>
      <w:r>
        <w:t>Dear Julie Toland,</w:t>
      </w:r>
    </w:p>
    <w:p>
      <w:pPr>
        <w:spacing w:after="200"/>
      </w:pPr>
      <w:r>
        <w:t>My name is [Your name], and I live and work here in the Belmont area. I'm writing because I'm looking to buy a home in your neighborhood, and I wanted to reach out to you directly about your property at 14-16 Trowbridge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Carl Tortola</w:t>
        <w:br/>
        <w:t>19 Pond View Drive</w:t>
        <w:br/>
        <w:t>Acton, MA 01720</w:t>
      </w:r>
    </w:p>
    <w:p>
      <w:pPr>
        <w:spacing w:after="200"/>
      </w:pPr>
      <w:r>
        <w:t>Dear Carl Tortola,</w:t>
      </w:r>
    </w:p>
    <w:p>
      <w:pPr>
        <w:spacing w:after="200"/>
      </w:pPr>
      <w:r>
        <w:t>My name is [Your name], and I live and work here in the Belmont area. I'm writing because I'm looking to buy a home in your neighborhood, and I wanted to reach out to you directly about your property at 214 Trapelo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Thang N. Tram &amp; Hua Z. Quin</w:t>
        <w:br/>
        <w:t>44 Grant Ave</w:t>
        <w:br/>
        <w:t>Waltham, MA 02453</w:t>
      </w:r>
    </w:p>
    <w:p>
      <w:pPr>
        <w:spacing w:after="200"/>
      </w:pPr>
      <w:r>
        <w:t>Dear Thang Tram and Hua Quin,</w:t>
      </w:r>
    </w:p>
    <w:p>
      <w:pPr>
        <w:spacing w:after="200"/>
      </w:pPr>
      <w:r>
        <w:t>My name is [Your name], and I live and work here in the Belmont area. I'm writing because I'm looking to buy a home in your neighborhood, and I wanted to reach out to you directly about your property at 34-36 Chandler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Marta G. Valderrama</w:t>
        <w:br/>
        <w:t>1305 Campus Dr</w:t>
        <w:br/>
        <w:t>Berkeley, CA 94708</w:t>
      </w:r>
    </w:p>
    <w:p>
      <w:pPr>
        <w:spacing w:after="200"/>
      </w:pPr>
      <w:r>
        <w:t>Dear Marta Valderrama,</w:t>
      </w:r>
    </w:p>
    <w:p>
      <w:pPr>
        <w:spacing w:after="200"/>
      </w:pPr>
      <w:r>
        <w:t>My name is [Your name], and I live and work here in the Belmont area. I'm writing because I'm looking to buy a home in your neighborhood, and I wanted to reach out to you directly about your property at 110 Waverley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Seta &amp; Ana-Cristina Vasilescu</w:t>
        <w:br/>
        <w:t>44 Prentiss Ln</w:t>
        <w:br/>
        <w:t>Belmont, MA 02478</w:t>
      </w:r>
    </w:p>
    <w:p>
      <w:pPr>
        <w:spacing w:after="200"/>
      </w:pPr>
      <w:r>
        <w:t>Dear Seta and Ana-Cristina Vasilescu,</w:t>
      </w:r>
    </w:p>
    <w:p>
      <w:pPr>
        <w:spacing w:after="200"/>
      </w:pPr>
      <w:r>
        <w:t>My name is [Your name], and I live and work here in the Belmont area. I'm writing because I'm looking to buy a home in your neighborhood, and I wanted to reach out to you directly about your property at 40 Prentiss Ln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Helena A. Zarecki &amp; Julio Villarroel</w:t>
        <w:br/>
        <w:t>42 Prospect St</w:t>
        <w:br/>
        <w:t>Belmont, MA 02478</w:t>
      </w:r>
    </w:p>
    <w:p>
      <w:pPr>
        <w:spacing w:after="200"/>
      </w:pPr>
      <w:r>
        <w:t>Dear Helena Zarecki and Julio Villarroel,</w:t>
      </w:r>
    </w:p>
    <w:p>
      <w:pPr>
        <w:spacing w:after="200"/>
      </w:pPr>
      <w:r>
        <w:t>My name is [Your name], and I live and work here in the Belmont area. I'm writing because I'm looking to buy a home in your neighborhood, and I wanted to reach out to you directly about your property at 49-51 Bartlett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Mary A. Vitiello</w:t>
        <w:br/>
        <w:t>24 Hurley St</w:t>
        <w:br/>
        <w:t>Belmont, MA 02478</w:t>
      </w:r>
    </w:p>
    <w:p>
      <w:pPr>
        <w:spacing w:after="200"/>
      </w:pPr>
      <w:r>
        <w:t>Dear Mary Vitiello,</w:t>
      </w:r>
    </w:p>
    <w:p>
      <w:pPr>
        <w:spacing w:after="200"/>
      </w:pPr>
      <w:r>
        <w:t>My name is [Your name], and I live and work here in the Belmont area. I'm writing because I'm looking to buy a home in your neighborhood, and I wanted to reach out to you directly about your property at 24-26 Lewis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Turkovich R. Von</w:t>
        <w:br/>
        <w:t>31 Shepard St</w:t>
        <w:br/>
        <w:t>Cambridge, MA 02138</w:t>
      </w:r>
    </w:p>
    <w:p>
      <w:pPr>
        <w:spacing w:after="200"/>
      </w:pPr>
      <w:r>
        <w:t>Dear Turkovich Von,</w:t>
      </w:r>
    </w:p>
    <w:p>
      <w:pPr>
        <w:spacing w:after="200"/>
      </w:pPr>
      <w:r>
        <w:t>My name is [Your name], and I live and work here in the Belmont area. I'm writing because I'm looking to buy a home in your neighborhood, and I wanted to reach out to you directly about your property at 33 Grove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Ziqing Wang</w:t>
        <w:br/>
        <w:t>17 Humboldt St</w:t>
        <w:br/>
        <w:t>Waltham, MA 02452</w:t>
      </w:r>
    </w:p>
    <w:p>
      <w:pPr>
        <w:spacing w:after="200"/>
      </w:pPr>
      <w:r>
        <w:t>Dear Ziqing Wang,</w:t>
      </w:r>
    </w:p>
    <w:p>
      <w:pPr>
        <w:spacing w:after="200"/>
      </w:pPr>
      <w:r>
        <w:t>My name is [Your name], and I live and work here in the Belmont area. I'm writing because I'm looking to buy a home in your neighborhood, and I wanted to reach out to you directly about your property at 733 Belmont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Gary R. Westermark</w:t>
        <w:br/>
        <w:t>1271 2nd Avenue</w:t>
        <w:br/>
        <w:t>San Francisco, CA 94122</w:t>
      </w:r>
    </w:p>
    <w:p>
      <w:pPr>
        <w:spacing w:after="200"/>
      </w:pPr>
      <w:r>
        <w:t>Dear Gary Westermark,</w:t>
      </w:r>
    </w:p>
    <w:p>
      <w:pPr>
        <w:spacing w:after="200"/>
      </w:pPr>
      <w:r>
        <w:t>My name is [Your name], and I live and work here in the Belmont area. I'm writing because I'm looking to buy a home in your neighborhood, and I wanted to reach out to you directly about your property at 101-103 Cushing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Josiah Wilde</w:t>
        <w:br/>
        <w:t>20 Webster St</w:t>
        <w:br/>
        <w:t>Apt 209</w:t>
        <w:br/>
        <w:t>Brookline, MA 02446</w:t>
      </w:r>
    </w:p>
    <w:p>
      <w:pPr>
        <w:spacing w:after="200"/>
      </w:pPr>
      <w:r>
        <w:t>Dear Josiah Wilde,</w:t>
      </w:r>
    </w:p>
    <w:p>
      <w:pPr>
        <w:spacing w:after="200"/>
      </w:pPr>
      <w:r>
        <w:t>My name is [Your name], and I live and work here in the Belmont area. I'm writing because I'm looking to buy a home in your neighborhood, and I wanted to reach out to you directly about your property at 222 Clifton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Thomas W. Wilson</w:t>
        <w:br/>
        <w:t>86 Oxford Ave</w:t>
        <w:br/>
        <w:t>Cambridge, MA 02138</w:t>
      </w:r>
    </w:p>
    <w:p>
      <w:pPr>
        <w:spacing w:after="200"/>
      </w:pPr>
      <w:r>
        <w:t>Dear Thomas Wilson,</w:t>
      </w:r>
    </w:p>
    <w:p>
      <w:pPr>
        <w:spacing w:after="200"/>
      </w:pPr>
      <w:r>
        <w:t>My name is [Your name], and I live and work here in the Belmont area. I'm writing because I'm looking to buy a home in your neighborhood, and I wanted to reach out to you directly about your property at 84 Oxford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Edward W. &amp; Yvonne K. Wong</w:t>
        <w:br/>
        <w:t>374 School St</w:t>
        <w:br/>
        <w:t>Belmont, MA 02478</w:t>
      </w:r>
    </w:p>
    <w:p>
      <w:pPr>
        <w:spacing w:after="200"/>
      </w:pPr>
      <w:r>
        <w:t>Dear Edward and Yvonne Wong,</w:t>
      </w:r>
    </w:p>
    <w:p>
      <w:pPr>
        <w:spacing w:after="200"/>
      </w:pPr>
      <w:r>
        <w:t>My name is [Your name], and I live and work here in the Belmont area. I'm writing because I'm looking to buy a home in your neighborhood, and I wanted to reach out to you directly about your property at 60-62 Newton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Renee Wong</w:t>
        <w:br/>
        <w:t>82 Baker Street</w:t>
        <w:br/>
        <w:t>Belmont, MA 02478</w:t>
      </w:r>
    </w:p>
    <w:p>
      <w:pPr>
        <w:spacing w:after="200"/>
      </w:pPr>
      <w:r>
        <w:t>Dear Renee Wong,</w:t>
      </w:r>
    </w:p>
    <w:p>
      <w:pPr>
        <w:spacing w:after="200"/>
      </w:pPr>
      <w:r>
        <w:t>My name is [Your name], and I live and work here in the Belmont area. I'm writing because I'm looking to buy a home in your neighborhood, and I wanted to reach out to you directly about your property at 27 Taylor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Hung H. Wu</w:t>
        <w:br/>
        <w:t>44 Oak St</w:t>
        <w:br/>
        <w:t>Weston, MA 02493</w:t>
      </w:r>
    </w:p>
    <w:p>
      <w:pPr>
        <w:spacing w:after="200"/>
      </w:pPr>
      <w:r>
        <w:t>Dear Hung Wu,</w:t>
      </w:r>
    </w:p>
    <w:p>
      <w:pPr>
        <w:spacing w:after="200"/>
      </w:pPr>
      <w:r>
        <w:t>My name is [Your name], and I live and work here in the Belmont area. I'm writing because I'm looking to buy a home in your neighborhood, and I wanted to reach out to you directly about your properties at 9-11 Davis St and 679-681 Belmont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Yuhong Xiang</w:t>
        <w:br/>
        <w:t>8 Carlson Way</w:t>
        <w:br/>
        <w:t>Woburn, MA 01801</w:t>
      </w:r>
    </w:p>
    <w:p>
      <w:pPr>
        <w:spacing w:after="200"/>
      </w:pPr>
      <w:r>
        <w:t>Dear Yuhong Xiang,</w:t>
      </w:r>
    </w:p>
    <w:p>
      <w:pPr>
        <w:spacing w:after="200"/>
      </w:pPr>
      <w:r>
        <w:t>My name is [Your name], and I live and work here in the Belmont area. I'm writing because I'm looking to buy a home in your neighborhood, and I wanted to reach out to you directly about your property at 99 Hull St Unit 2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Chong Xu</w:t>
        <w:br/>
        <w:t>6 Hampton St</w:t>
        <w:br/>
        <w:t>Lexington, MA 02421</w:t>
      </w:r>
    </w:p>
    <w:p>
      <w:pPr>
        <w:spacing w:after="200"/>
      </w:pPr>
      <w:r>
        <w:t>Dear Chong Xu,</w:t>
      </w:r>
    </w:p>
    <w:p>
      <w:pPr>
        <w:spacing w:after="200"/>
      </w:pPr>
      <w:r>
        <w:t>My name is [Your name], and I live and work here in the Belmont area. I'm writing because I'm looking to buy a home in your neighborhood, and I wanted to reach out to you directly about your property at 80-82 Fairview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Raffi &amp; Christine Yardemian</w:t>
        <w:br/>
        <w:t>10 Mannix Circle</w:t>
        <w:br/>
        <w:t>Belmont, MA 02478</w:t>
      </w:r>
    </w:p>
    <w:p>
      <w:pPr>
        <w:spacing w:after="200"/>
      </w:pPr>
      <w:r>
        <w:t>Dear Raffi and Christine Yardemian,</w:t>
      </w:r>
    </w:p>
    <w:p>
      <w:pPr>
        <w:spacing w:after="200"/>
      </w:pPr>
      <w:r>
        <w:t>My name is [Your name], and I live and work here in the Belmont area. I'm writing because I'm looking to buy a home in your neighborhood, and I wanted to reach out to you directly about your property at 61-63 Bartlett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Diran S. Zahigian</w:t>
        <w:br/>
        <w:t>42 Amberwood Dr</w:t>
        <w:br/>
        <w:t>Winchester, MA 01890</w:t>
      </w:r>
    </w:p>
    <w:p>
      <w:pPr>
        <w:spacing w:after="200"/>
      </w:pPr>
      <w:r>
        <w:t>Dear Diran Zahigian,</w:t>
      </w:r>
    </w:p>
    <w:p>
      <w:pPr>
        <w:spacing w:after="200"/>
      </w:pPr>
      <w:r>
        <w:t>My name is [Your name], and I live and work here in the Belmont area. I'm writing because I'm looking to buy a home in your neighborhood, and I wanted to reach out to you directly about your property at 229-231 Trapelo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Xianghong Zhang</w:t>
        <w:br/>
        <w:t>348 Biships Forest Drive</w:t>
        <w:br/>
        <w:t>Waltham, MA 02452</w:t>
      </w:r>
    </w:p>
    <w:p>
      <w:pPr>
        <w:spacing w:after="200"/>
      </w:pPr>
      <w:r>
        <w:t>Dear Xianghong Zhang,</w:t>
      </w:r>
    </w:p>
    <w:p>
      <w:pPr>
        <w:spacing w:after="200"/>
      </w:pPr>
      <w:r>
        <w:t>My name is [Your name], and I live and work here in the Belmont area. I'm writing because I'm looking to buy a home in your neighborhood, and I wanted to reach out to you directly about your property at 26 Gordon Terr Unit 26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Xiaoqi S. Zhang</w:t>
        <w:br/>
        <w:t>71 Middle St</w:t>
        <w:br/>
        <w:t>Lexington, MA 02421</w:t>
      </w:r>
    </w:p>
    <w:p>
      <w:pPr>
        <w:spacing w:after="200"/>
      </w:pPr>
      <w:r>
        <w:t>Dear Xiaoqi Zhang,</w:t>
      </w:r>
    </w:p>
    <w:p>
      <w:pPr>
        <w:spacing w:after="200"/>
      </w:pPr>
      <w:r>
        <w:t>My name is [Your name], and I live and work here in the Belmont area. I'm writing because I'm looking to buy a home in your neighborhood, and I wanted to reach out to you directly about your property at 731 Belmont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Gang Zhao</w:t>
        <w:br/>
        <w:t>75 Marsh St</w:t>
        <w:br/>
        <w:t>Belmont, MA 02478</w:t>
      </w:r>
    </w:p>
    <w:p>
      <w:pPr>
        <w:spacing w:after="200"/>
      </w:pPr>
      <w:r>
        <w:t>Dear Gang Zhao,</w:t>
      </w:r>
    </w:p>
    <w:p>
      <w:pPr>
        <w:spacing w:after="200"/>
      </w:pPr>
      <w:r>
        <w:t>My name is [Your name], and I live and work here in the Belmont area. I'm writing because I'm looking to buy a home in your neighborhood, and I wanted to reach out to you directly about your property at 179-181 Beech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Daisy Zhu</w:t>
        <w:br/>
        <w:t>11 Spotted Turtle Path</w:t>
        <w:br/>
        <w:t>Canton, MA 02021</w:t>
      </w:r>
    </w:p>
    <w:p>
      <w:pPr>
        <w:spacing w:after="200"/>
      </w:pPr>
      <w:r>
        <w:t>Dear Daisy Zhu,</w:t>
      </w:r>
    </w:p>
    <w:p>
      <w:pPr>
        <w:spacing w:after="200"/>
      </w:pPr>
      <w:r>
        <w:t>My name is [Your name], and I live and work here in the Belmont area. I'm writing because I'm looking to buy a home in your neighborhood, and I wanted to reach out to you directly about your property at 5 Ripley Rd Unit 1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Farah Abbas</w:t>
        <w:br/>
        <w:t>24 Evergreen Way</w:t>
        <w:br/>
        <w:t>Belmont, MA 02478</w:t>
      </w:r>
    </w:p>
    <w:p>
      <w:pPr>
        <w:spacing w:after="200"/>
      </w:pPr>
      <w:r>
        <w:t>Dear Farah Abbas,</w:t>
      </w:r>
    </w:p>
    <w:p>
      <w:pPr>
        <w:spacing w:after="200"/>
      </w:pPr>
      <w:r>
        <w:t>My name is [Your name], and I live and work here in the Belmont area. I'm writing because I'm looking to buy a home in your neighborhood, and I wanted to reach out to you directly about your property at 125 Trapelo Rd Unit 10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Anastas Angjeli</w:t>
        <w:br/>
        <w:t>37 Robbins Rd</w:t>
        <w:br/>
        <w:t>Watertown, MA 02472</w:t>
      </w:r>
    </w:p>
    <w:p>
      <w:pPr>
        <w:spacing w:after="200"/>
      </w:pPr>
      <w:r>
        <w:t>Dear Anastas Angjeli,</w:t>
      </w:r>
    </w:p>
    <w:p>
      <w:pPr>
        <w:spacing w:after="200"/>
      </w:pPr>
      <w:r>
        <w:t>My name is [Your name], and I live and work here in the Belmont area. I'm writing because I'm looking to buy a home in your neighborhood, and I wanted to reach out to you directly about your property at 58-60 Knowles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Stephanie Asimakopoulos</w:t>
        <w:br/>
        <w:t>31 Hamilton Rd</w:t>
        <w:br/>
        <w:t>Belmont, MA 02478</w:t>
      </w:r>
    </w:p>
    <w:p>
      <w:pPr>
        <w:spacing w:after="200"/>
      </w:pPr>
      <w:r>
        <w:t>Dear Stephanie Asimakopoulos,</w:t>
      </w:r>
    </w:p>
    <w:p>
      <w:pPr>
        <w:spacing w:after="200"/>
      </w:pPr>
      <w:r>
        <w:t>My name is [Your name], and I live and work here in the Belmont area. I'm writing because I'm looking to buy a home in your neighborhood, and I wanted to reach out to you directly about your property at 42-44 Flett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Angelo Atsiknoudas</w:t>
        <w:br/>
        <w:t>295 Channing Rd</w:t>
        <w:br/>
        <w:t>Belmont, MA 02478</w:t>
      </w:r>
    </w:p>
    <w:p>
      <w:pPr>
        <w:spacing w:after="200"/>
      </w:pPr>
      <w:r>
        <w:t>Dear Angelo Atsiknoudas,</w:t>
      </w:r>
    </w:p>
    <w:p>
      <w:pPr>
        <w:spacing w:after="200"/>
      </w:pPr>
      <w:r>
        <w:t>My name is [Your name], and I live and work here in the Belmont area. I'm writing because I'm looking to buy a home in your neighborhood, and I wanted to reach out to you directly about your property at 125-127 Belmont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Samir S. Baghdady</w:t>
        <w:br/>
        <w:t>168 White Street</w:t>
        <w:br/>
        <w:t>Belmont, MA 02478</w:t>
      </w:r>
    </w:p>
    <w:p>
      <w:pPr>
        <w:spacing w:after="200"/>
      </w:pPr>
      <w:r>
        <w:t>Dear Samir Baghdady,</w:t>
      </w:r>
    </w:p>
    <w:p>
      <w:pPr>
        <w:spacing w:after="200"/>
      </w:pPr>
      <w:r>
        <w:t>My name is [Your name], and I live and work here in the Belmont area. I'm writing because I'm looking to buy a home in your neighborhood, and I wanted to reach out to you directly about your properties at 92-94 Walnut St, 56-58 Grove St, 47 Walnut St and 109-111 Hammond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Natalie R. Barmakian</w:t>
        <w:br/>
        <w:t>23 Pine Tree Dr</w:t>
        <w:br/>
        <w:t>Worcester, MA 01609</w:t>
      </w:r>
    </w:p>
    <w:p>
      <w:pPr>
        <w:spacing w:after="200"/>
      </w:pPr>
      <w:r>
        <w:t>Dear Natalie Barmakian,</w:t>
      </w:r>
    </w:p>
    <w:p>
      <w:pPr>
        <w:spacing w:after="200"/>
      </w:pPr>
      <w:r>
        <w:t>My name is [Your name], and I live and work here in the Belmont area. I'm writing because I'm looking to buy a home in your neighborhood, and I wanted to reach out to you directly about your property at 59 Longmeadow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Seth D. &amp; Meg M. Belcher</w:t>
        <w:br/>
        <w:t>33 Unity Ave</w:t>
        <w:br/>
        <w:t>Belmont, MA 02478</w:t>
      </w:r>
    </w:p>
    <w:p>
      <w:pPr>
        <w:spacing w:after="200"/>
      </w:pPr>
      <w:r>
        <w:t>Dear Seth and Meg Belcher,</w:t>
      </w:r>
    </w:p>
    <w:p>
      <w:pPr>
        <w:spacing w:after="200"/>
      </w:pPr>
      <w:r>
        <w:t>My name is [Your name], and I live and work here in the Belmont area. I'm writing because I'm looking to buy a home in your neighborhood, and I wanted to reach out to you directly about your property at 34-36 Pine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David G. &amp; Suzanne W. Bloore</w:t>
        <w:br/>
        <w:t>37 Hastings Rd</w:t>
        <w:br/>
        <w:t>Belmont, MA 02478</w:t>
      </w:r>
    </w:p>
    <w:p>
      <w:pPr>
        <w:spacing w:after="200"/>
      </w:pPr>
      <w:r>
        <w:t>Dear David and Suzanne Bloore,</w:t>
      </w:r>
    </w:p>
    <w:p>
      <w:pPr>
        <w:spacing w:after="200"/>
      </w:pPr>
      <w:r>
        <w:t>My name is [Your name], and I live and work here in the Belmont area. I'm writing because I'm looking to buy a home in your neighborhood, and I wanted to reach out to you directly about your property at 56-58 Newton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John R. Bolli</w:t>
        <w:br/>
        <w:t>36 Deerhaven Rd</w:t>
        <w:br/>
        <w:t>Lincoln, MA 01773</w:t>
      </w:r>
    </w:p>
    <w:p>
      <w:pPr>
        <w:spacing w:after="200"/>
      </w:pPr>
      <w:r>
        <w:t>Dear John Bolli,</w:t>
      </w:r>
    </w:p>
    <w:p>
      <w:pPr>
        <w:spacing w:after="200"/>
      </w:pPr>
      <w:r>
        <w:t>My name is [Your name], and I live and work here in the Belmont area. I'm writing because I'm looking to buy a home in your neighborhood, and I wanted to reach out to you directly about your property at 21-23 Springfield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Angelo A. &amp; Antonetta L. Borelli</w:t>
        <w:br/>
        <w:t>310 School St</w:t>
        <w:br/>
        <w:t>Belmont, MA 02178</w:t>
      </w:r>
    </w:p>
    <w:p>
      <w:pPr>
        <w:spacing w:after="200"/>
      </w:pPr>
      <w:r>
        <w:t>Dear Angelo and Antonetta Borelli,</w:t>
      </w:r>
    </w:p>
    <w:p>
      <w:pPr>
        <w:spacing w:after="200"/>
      </w:pPr>
      <w:r>
        <w:t>My name is [Your name], and I live and work here in the Belmont area. I'm writing because I'm looking to buy a home in your neighborhood, and I wanted to reach out to you directly about your property at 34-36 Slade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Kimberly L. Bronhard</w:t>
        <w:br/>
        <w:t>75 Fox Meadow Ln</w:t>
        <w:br/>
        <w:t>Dedham, MA 02026</w:t>
      </w:r>
    </w:p>
    <w:p>
      <w:pPr>
        <w:spacing w:after="200"/>
      </w:pPr>
      <w:r>
        <w:t>Dear Kimberly Bronhard,</w:t>
      </w:r>
    </w:p>
    <w:p>
      <w:pPr>
        <w:spacing w:after="200"/>
      </w:pPr>
      <w:r>
        <w:t>My name is [Your name], and I live and work here in the Belmont area. I'm writing because I'm looking to buy a home in your neighborhood, and I wanted to reach out to you directly about your property at 25 Loring St Unit 1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Scott D. Brown</w:t>
        <w:br/>
        <w:t>36 Trapelo Road</w:t>
        <w:br/>
        <w:t>Belmont, MA 02478</w:t>
      </w:r>
    </w:p>
    <w:p>
      <w:pPr>
        <w:spacing w:after="200"/>
      </w:pPr>
      <w:r>
        <w:t>Dear Scott Brown,</w:t>
      </w:r>
    </w:p>
    <w:p>
      <w:pPr>
        <w:spacing w:after="200"/>
      </w:pPr>
      <w:r>
        <w:t>My name is [Your name], and I live and work here in the Belmont area. I'm writing because I'm looking to buy a home in your neighborhood, and I wanted to reach out to you directly about your property at 491-493 Belmont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John, Angela &amp; Joseph Calabro</w:t>
        <w:br/>
        <w:t>86 Beech St</w:t>
        <w:br/>
        <w:t>Belmont, MA 02478</w:t>
      </w:r>
    </w:p>
    <w:p>
      <w:pPr>
        <w:spacing w:after="200"/>
      </w:pPr>
      <w:r>
        <w:t>Dear John, Angela and Joseph Calabro,</w:t>
      </w:r>
    </w:p>
    <w:p>
      <w:pPr>
        <w:spacing w:after="200"/>
      </w:pPr>
      <w:r>
        <w:t>My name is [Your name], and I live and work here in the Belmont area. I'm writing because I'm looking to buy a home in your neighborhood, and I wanted to reach out to you directly about your property at 17-19 Worcester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Gerald A. Callahan Jr</w:t>
        <w:br/>
        <w:t>5 Laverdure Circle</w:t>
        <w:br/>
        <w:t>Framingham, MA 01701</w:t>
      </w:r>
    </w:p>
    <w:p>
      <w:pPr>
        <w:spacing w:after="200"/>
      </w:pPr>
      <w:r>
        <w:t>Dear Gerald Callahan,</w:t>
      </w:r>
    </w:p>
    <w:p>
      <w:pPr>
        <w:spacing w:after="200"/>
      </w:pPr>
      <w:r>
        <w:t>My name is [Your name], and I live and work here in the Belmont area. I'm writing because I'm looking to buy a home in your neighborhood, and I wanted to reach out to you directly about your property at 18-20 King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Hui Cao</w:t>
        <w:br/>
        <w:t>26 Hamilton Rd</w:t>
        <w:br/>
        <w:t>Belmont, MA 02478</w:t>
      </w:r>
    </w:p>
    <w:p>
      <w:pPr>
        <w:spacing w:after="200"/>
      </w:pPr>
      <w:r>
        <w:t>Dear Hui Cao,</w:t>
      </w:r>
    </w:p>
    <w:p>
      <w:pPr>
        <w:spacing w:after="200"/>
      </w:pPr>
      <w:r>
        <w:t>My name is [Your name], and I live and work here in the Belmont area. I'm writing because I'm looking to buy a home in your neighborhood, and I wanted to reach out to you directly about your property at 221 Trapelo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Susan A. Carbone</w:t>
        <w:br/>
        <w:t>17 Barnes Pl</w:t>
        <w:br/>
        <w:t>Lexington, MA 02420</w:t>
      </w:r>
    </w:p>
    <w:p>
      <w:pPr>
        <w:spacing w:after="200"/>
      </w:pPr>
      <w:r>
        <w:t>Dear Susan Carbone,</w:t>
      </w:r>
    </w:p>
    <w:p>
      <w:pPr>
        <w:spacing w:after="200"/>
      </w:pPr>
      <w:r>
        <w:t>My name is [Your name], and I live and work here in the Belmont area. I'm writing because I'm looking to buy a home in your neighborhood, and I wanted to reach out to you directly about your property at 51-53 Oxford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Shan Chen</w:t>
        <w:br/>
        <w:t>50 Broadlawn Park Apt</w:t>
        <w:br/>
        <w:t>Unit 409</w:t>
        <w:br/>
        <w:t>Chestnut Hill, MA 02467</w:t>
      </w:r>
    </w:p>
    <w:p>
      <w:pPr>
        <w:spacing w:after="200"/>
      </w:pPr>
      <w:r>
        <w:t>Dear Shan Chen,</w:t>
      </w:r>
    </w:p>
    <w:p>
      <w:pPr>
        <w:spacing w:after="200"/>
      </w:pPr>
      <w:r>
        <w:t>My name is [Your name], and I live and work here in the Belmont area. I'm writing because I'm looking to buy a home in your neighborhood, and I wanted to reach out to you directly about your property at 14-16 Vincent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Louis M. Coconides</w:t>
        <w:br/>
        <w:t>30 Clarendon Rd</w:t>
        <w:br/>
        <w:t>Belmont, MA 02478</w:t>
      </w:r>
    </w:p>
    <w:p>
      <w:pPr>
        <w:spacing w:after="200"/>
      </w:pPr>
      <w:r>
        <w:t>Dear Louis Coconides,</w:t>
      </w:r>
    </w:p>
    <w:p>
      <w:pPr>
        <w:spacing w:after="200"/>
      </w:pPr>
      <w:r>
        <w:t>My name is [Your name], and I live and work here in the Belmont area. I'm writing because I'm looking to buy a home in your neighborhood, and I wanted to reach out to you directly about your property at 61 Pine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Paul A. &amp; Katherine M. Connor</w:t>
        <w:br/>
        <w:t>201 Jason St</w:t>
        <w:br/>
        <w:t>Arlington, MA 02476</w:t>
      </w:r>
    </w:p>
    <w:p>
      <w:pPr>
        <w:spacing w:after="200"/>
      </w:pPr>
      <w:r>
        <w:t>Dear Paul and Katherine Connor,</w:t>
      </w:r>
    </w:p>
    <w:p>
      <w:pPr>
        <w:spacing w:after="200"/>
      </w:pPr>
      <w:r>
        <w:t>My name is [Your name], and I live and work here in the Belmont area. I'm writing because I'm looking to buy a home in your neighborhood, and I wanted to reach out to you directly about your property at 9 Spruce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Dominic J. Constantino</w:t>
        <w:br/>
        <w:t>52 Little Pond Rd</w:t>
        <w:br/>
        <w:t>Merrimac, MA 01860</w:t>
      </w:r>
    </w:p>
    <w:p>
      <w:pPr>
        <w:spacing w:after="200"/>
      </w:pPr>
      <w:r>
        <w:t>Dear Dominic Constantino,</w:t>
      </w:r>
    </w:p>
    <w:p>
      <w:pPr>
        <w:spacing w:after="200"/>
      </w:pPr>
      <w:r>
        <w:t>My name is [Your name], and I live and work here in the Belmont area. I'm writing because I'm looking to buy a home in your neighborhood, and I wanted to reach out to you directly about your property at 40-42 Harding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Thomas B. Cook</w:t>
        <w:br/>
        <w:t>PO Box 379</w:t>
        <w:br/>
        <w:t>Cummaquid, MA 02637</w:t>
      </w:r>
    </w:p>
    <w:p>
      <w:pPr>
        <w:spacing w:after="200"/>
      </w:pPr>
      <w:r>
        <w:t>Dear Thomas Cook,</w:t>
      </w:r>
    </w:p>
    <w:p>
      <w:pPr>
        <w:spacing w:after="200"/>
      </w:pPr>
      <w:r>
        <w:t>My name is [Your name], and I live and work here in the Belmont area. I'm writing because I'm looking to buy a home in your neighborhood, and I wanted to reach out to you directly about your property at 8 Carleton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Ronald E. Cruickshank</w:t>
        <w:br/>
        <w:t>5A Lancaster St</w:t>
        <w:br/>
        <w:t>Cambridge, MA 02140</w:t>
      </w:r>
    </w:p>
    <w:p>
      <w:pPr>
        <w:spacing w:after="200"/>
      </w:pPr>
      <w:r>
        <w:t>Dear Ronald Cruickshank,</w:t>
      </w:r>
    </w:p>
    <w:p>
      <w:pPr>
        <w:spacing w:after="200"/>
      </w:pPr>
      <w:r>
        <w:t>My name is [Your name], and I live and work here in the Belmont area. I'm writing because I'm looking to buy a home in your neighborhood, and I wanted to reach out to you directly about your property at 60 Claflin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Linda A. Dacorta</w:t>
        <w:br/>
        <w:t>5 Hardy Street</w:t>
        <w:br/>
        <w:t>South Boston, MA 02127</w:t>
      </w:r>
    </w:p>
    <w:p>
      <w:pPr>
        <w:spacing w:after="200"/>
      </w:pPr>
      <w:r>
        <w:t>Dear Linda Dacorta,</w:t>
      </w:r>
    </w:p>
    <w:p>
      <w:pPr>
        <w:spacing w:after="200"/>
      </w:pPr>
      <w:r>
        <w:t>My name is [Your name], and I live and work here in the Belmont area. I'm writing because I'm looking to buy a home in your neighborhood, and I wanted to reach out to you directly about your property at 137 Pine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Mark M. Dandrea Jr</w:t>
        <w:br/>
        <w:t>97 Waverley St</w:t>
        <w:br/>
        <w:t>Belmont, MA 02478</w:t>
      </w:r>
    </w:p>
    <w:p>
      <w:pPr>
        <w:spacing w:after="200"/>
      </w:pPr>
      <w:r>
        <w:t>Dear Mark Dandrea,</w:t>
      </w:r>
    </w:p>
    <w:p>
      <w:pPr>
        <w:spacing w:after="200"/>
      </w:pPr>
      <w:r>
        <w:t>My name is [Your name], and I live and work here in the Belmont area. I'm writing because I'm looking to buy a home in your neighborhood, and I wanted to reach out to you directly about your property at 76-78 Hawthorne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Joanne M. Dayton</w:t>
        <w:br/>
        <w:t>49 Lakeview Ave</w:t>
        <w:br/>
        <w:t>Waltham, MA 02451</w:t>
      </w:r>
    </w:p>
    <w:p>
      <w:pPr>
        <w:spacing w:after="200"/>
      </w:pPr>
      <w:r>
        <w:t>Dear Joanne Dayton,</w:t>
      </w:r>
    </w:p>
    <w:p>
      <w:pPr>
        <w:spacing w:after="200"/>
      </w:pPr>
      <w:r>
        <w:t>My name is [Your name], and I live and work here in the Belmont area. I'm writing because I'm looking to buy a home in your neighborhood, and I wanted to reach out to you directly about your property at 24 Oxford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James Distefano</w:t>
        <w:br/>
        <w:t>11 Jefferson Ave</w:t>
        <w:br/>
        <w:t>Watertown, MA 02472</w:t>
      </w:r>
    </w:p>
    <w:p>
      <w:pPr>
        <w:spacing w:after="200"/>
      </w:pPr>
      <w:r>
        <w:t>Dear James Distefano,</w:t>
      </w:r>
    </w:p>
    <w:p>
      <w:pPr>
        <w:spacing w:after="200"/>
      </w:pPr>
      <w:r>
        <w:t>My name is [Your name], and I live and work here in the Belmont area. I'm writing because I'm looking to buy a home in your neighborhood, and I wanted to reach out to you directly about your property at 17 Maple Terr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Gayle M. Dolan</w:t>
        <w:br/>
        <w:t>4 Payson Terr</w:t>
        <w:br/>
        <w:t>Belmont, MA 02478</w:t>
      </w:r>
    </w:p>
    <w:p>
      <w:pPr>
        <w:spacing w:after="200"/>
      </w:pPr>
      <w:r>
        <w:t>Dear Gayle Dolan,</w:t>
      </w:r>
    </w:p>
    <w:p>
      <w:pPr>
        <w:spacing w:after="200"/>
      </w:pPr>
      <w:r>
        <w:t>My name is [Your name], and I live and work here in the Belmont area. I'm writing because I'm looking to buy a home in your neighborhood, and I wanted to reach out to you directly about your property at 103-105 Slade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James L. Duff</w:t>
        <w:br/>
        <w:t>21 Green Street</w:t>
        <w:br/>
        <w:t>Newbury, MA 01951</w:t>
      </w:r>
    </w:p>
    <w:p>
      <w:pPr>
        <w:spacing w:after="200"/>
      </w:pPr>
      <w:r>
        <w:t>Dear James Duff,</w:t>
      </w:r>
    </w:p>
    <w:p>
      <w:pPr>
        <w:spacing w:after="200"/>
      </w:pPr>
      <w:r>
        <w:t>My name is [Your name], and I live and work here in the Belmont area. I'm writing because I'm looking to buy a home in your neighborhood, and I wanted to reach out to you directly about your property at 80 Woodfall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Louis Ferraro</w:t>
        <w:br/>
        <w:t>64 Fletcher Rd</w:t>
        <w:br/>
        <w:t>Belmont, MA 02478</w:t>
      </w:r>
    </w:p>
    <w:p>
      <w:pPr>
        <w:spacing w:after="200"/>
      </w:pPr>
      <w:r>
        <w:t>Dear Louis Ferraro,</w:t>
      </w:r>
    </w:p>
    <w:p>
      <w:pPr>
        <w:spacing w:after="200"/>
      </w:pPr>
      <w:r>
        <w:t>My name is [Your name], and I live and work here in the Belmont area. I'm writing because I'm looking to buy a home in your neighborhood, and I wanted to reach out to you directly about your property at 10 Trapelo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Claudia S. Flett</w:t>
        <w:br/>
        <w:t>10 Sharpe Rd</w:t>
        <w:br/>
        <w:t>Belmont, MA 02478</w:t>
      </w:r>
    </w:p>
    <w:p>
      <w:pPr>
        <w:spacing w:after="200"/>
      </w:pPr>
      <w:r>
        <w:t>Dear Claudia Flett,</w:t>
      </w:r>
    </w:p>
    <w:p>
      <w:pPr>
        <w:spacing w:after="200"/>
      </w:pPr>
      <w:r>
        <w:t>My name is [Your name], and I live and work here in the Belmont area. I'm writing because I'm looking to buy a home in your neighborhood, and I wanted to reach out to you directly about your property at 300 Trapelo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John B. Flynn</w:t>
        <w:br/>
        <w:t>122 Russell Ave</w:t>
        <w:br/>
        <w:t>Watertown, MA 02472</w:t>
      </w:r>
    </w:p>
    <w:p>
      <w:pPr>
        <w:spacing w:after="200"/>
      </w:pPr>
      <w:r>
        <w:t>Dear John Flynn,</w:t>
      </w:r>
    </w:p>
    <w:p>
      <w:pPr>
        <w:spacing w:after="200"/>
      </w:pPr>
      <w:r>
        <w:t>My name is [Your name], and I live and work here in the Belmont area. I'm writing because I'm looking to buy a home in your neighborhood, and I wanted to reach out to you directly about your property at 17 Howard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Suzanne Flynn</w:t>
        <w:br/>
        <w:t>305 Memorial Dr</w:t>
        <w:br/>
        <w:t>Apt 6065</w:t>
        <w:br/>
        <w:t>Cambridge, MA 02139</w:t>
      </w:r>
    </w:p>
    <w:p>
      <w:pPr>
        <w:spacing w:after="200"/>
      </w:pPr>
      <w:r>
        <w:t>Dear Suzanne Flynn,</w:t>
      </w:r>
    </w:p>
    <w:p>
      <w:pPr>
        <w:spacing w:after="200"/>
      </w:pPr>
      <w:r>
        <w:t>My name is [Your name], and I live and work here in the Belmont area. I'm writing because I'm looking to buy a home in your neighborhood, and I wanted to reach out to you directly about your property at 55 Chilton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Thomas A. Franklin</w:t>
        <w:br/>
        <w:t>123 Pinehurst Rd</w:t>
        <w:br/>
        <w:t>Belmont, MA 02478</w:t>
      </w:r>
    </w:p>
    <w:p>
      <w:pPr>
        <w:spacing w:after="200"/>
      </w:pPr>
      <w:r>
        <w:t>Dear Thomas Franklin,</w:t>
      </w:r>
    </w:p>
    <w:p>
      <w:pPr>
        <w:spacing w:after="200"/>
      </w:pPr>
      <w:r>
        <w:t>My name is [Your name], and I live and work here in the Belmont area. I'm writing because I'm looking to buy a home in your neighborhood, and I wanted to reach out to you directly about your property at 22 Pinehurst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Clark Freiner</w:t>
        <w:br/>
        <w:t>43 Holt St</w:t>
        <w:br/>
        <w:t>Watertown, MA 02472</w:t>
      </w:r>
    </w:p>
    <w:p>
      <w:pPr>
        <w:spacing w:after="200"/>
      </w:pPr>
      <w:r>
        <w:t>Dear Clark Freiner,</w:t>
      </w:r>
    </w:p>
    <w:p>
      <w:pPr>
        <w:spacing w:after="200"/>
      </w:pPr>
      <w:r>
        <w:t>My name is [Your name], and I live and work here in the Belmont area. I'm writing because I'm looking to buy a home in your neighborhood, and I wanted to reach out to you directly about your property at 41-43 Holt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Raymond Garrahan</w:t>
        <w:br/>
        <w:t>72 Edward Drive</w:t>
        <w:br/>
        <w:t>Winchester, MA 01870</w:t>
      </w:r>
    </w:p>
    <w:p>
      <w:pPr>
        <w:spacing w:after="200"/>
      </w:pPr>
      <w:r>
        <w:t>Dear Raymond Garrahan,</w:t>
      </w:r>
    </w:p>
    <w:p>
      <w:pPr>
        <w:spacing w:after="200"/>
      </w:pPr>
      <w:r>
        <w:t>My name is [Your name], and I live and work here in the Belmont area. I'm writing because I'm looking to buy a home in your neighborhood, and I wanted to reach out to you directly about your property at 73-75 Palfrey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Raymond Garrahan</w:t>
        <w:br/>
        <w:t>72 Edward Dr</w:t>
        <w:br/>
        <w:t>Winchester, MA 01890</w:t>
      </w:r>
    </w:p>
    <w:p>
      <w:pPr>
        <w:spacing w:after="200"/>
      </w:pPr>
      <w:r>
        <w:t>Dear Raymond Garrahan,</w:t>
      </w:r>
    </w:p>
    <w:p>
      <w:pPr>
        <w:spacing w:after="200"/>
      </w:pPr>
      <w:r>
        <w:t>My name is [Your name], and I live and work here in the Belmont area. I'm writing because I'm looking to buy a home in your neighborhood, and I wanted to reach out to you directly about your properties at 82-84 Oakley Rd and 78 Oakley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Steven C. Gilman</w:t>
        <w:br/>
        <w:t>527 Concord Ave</w:t>
        <w:br/>
        <w:t>Belmont, MA 02478</w:t>
      </w:r>
    </w:p>
    <w:p>
      <w:pPr>
        <w:spacing w:after="200"/>
      </w:pPr>
      <w:r>
        <w:t>Dear Steven Gilman,</w:t>
      </w:r>
    </w:p>
    <w:p>
      <w:pPr>
        <w:spacing w:after="200"/>
      </w:pPr>
      <w:r>
        <w:t>My name is [Your name], and I live and work here in the Belmont area. I'm writing because I'm looking to buy a home in your neighborhood, and I wanted to reach out to you directly about your property at 15 Wellington Ln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George Giogas</w:t>
        <w:br/>
        <w:t>2 Kelly Drive</w:t>
        <w:br/>
        <w:t>Woburn, MA 01801</w:t>
      </w:r>
    </w:p>
    <w:p>
      <w:pPr>
        <w:spacing w:after="200"/>
      </w:pPr>
      <w:r>
        <w:t>Dear George Giogas,</w:t>
      </w:r>
    </w:p>
    <w:p>
      <w:pPr>
        <w:spacing w:after="200"/>
      </w:pPr>
      <w:r>
        <w:t>My name is [Your name], and I live and work here in the Belmont area. I'm writing because I'm looking to buy a home in your neighborhood, and I wanted to reach out to you directly about your property at 144 Sycamore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Lori Gross &amp; Robert D. Campbell</w:t>
        <w:br/>
        <w:t>15 Ericsson St</w:t>
        <w:br/>
        <w:t>Cambridge, MA 02138</w:t>
      </w:r>
    </w:p>
    <w:p>
      <w:pPr>
        <w:spacing w:after="200"/>
      </w:pPr>
      <w:r>
        <w:t>Dear Lori Gross and Robert Campbell,</w:t>
      </w:r>
    </w:p>
    <w:p>
      <w:pPr>
        <w:spacing w:after="200"/>
      </w:pPr>
      <w:r>
        <w:t>My name is [Your name], and I live and work here in the Belmont area. I'm writing because I'm looking to buy a home in your neighborhood, and I wanted to reach out to you directly about your property at 15 Ericsson St Unit 2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Martin Guentert</w:t>
        <w:br/>
        <w:t>18 Townsend Rd</w:t>
        <w:br/>
        <w:t>Belmont, MA 02478</w:t>
      </w:r>
    </w:p>
    <w:p>
      <w:pPr>
        <w:spacing w:after="200"/>
      </w:pPr>
      <w:r>
        <w:t>Dear Martin Guentert,</w:t>
      </w:r>
    </w:p>
    <w:p>
      <w:pPr>
        <w:spacing w:after="200"/>
      </w:pPr>
      <w:r>
        <w:t>My name is [Your name], and I live and work here in the Belmont area. I'm writing because I'm looking to buy a home in your neighborhood, and I wanted to reach out to you directly about your property at 26 Townsend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Bo Guo</w:t>
        <w:br/>
        <w:t>83 Claflin St</w:t>
        <w:br/>
        <w:t>Belmont, MA 02147</w:t>
      </w:r>
    </w:p>
    <w:p>
      <w:pPr>
        <w:spacing w:after="200"/>
      </w:pPr>
      <w:r>
        <w:t>Dear Bo Guo,</w:t>
      </w:r>
    </w:p>
    <w:p>
      <w:pPr>
        <w:spacing w:after="200"/>
      </w:pPr>
      <w:r>
        <w:t>My name is [Your name], and I live and work here in the Belmont area. I'm writing because I'm looking to buy a home in your neighborhood, and I wanted to reach out to you directly about your property at 45-47 Marion Rd Unit 3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Wei Guo</w:t>
        <w:br/>
        <w:t>170 Tremont Street Apt. 1604</w:t>
        <w:br/>
        <w:t>Boston, MA 02111</w:t>
      </w:r>
    </w:p>
    <w:p>
      <w:pPr>
        <w:spacing w:after="200"/>
      </w:pPr>
      <w:r>
        <w:t>Dear Wei Guo,</w:t>
      </w:r>
    </w:p>
    <w:p>
      <w:pPr>
        <w:spacing w:after="200"/>
      </w:pPr>
      <w:r>
        <w:t>My name is [Your name], and I live and work here in the Belmont area. I'm writing because I'm looking to buy a home in your neighborhood, and I wanted to reach out to you directly about your property at 73 Marlboro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Rima Hand</w:t>
        <w:br/>
        <w:t>88 Dalton Road</w:t>
        <w:br/>
        <w:t>Belmont, MA 02478</w:t>
      </w:r>
    </w:p>
    <w:p>
      <w:pPr>
        <w:spacing w:after="200"/>
      </w:pPr>
      <w:r>
        <w:t>Dear Rima Hand,</w:t>
      </w:r>
    </w:p>
    <w:p>
      <w:pPr>
        <w:spacing w:after="200"/>
      </w:pPr>
      <w:r>
        <w:t>My name is [Your name], and I live and work here in the Belmont area. I'm writing because I'm looking to buy a home in your neighborhood, and I wanted to reach out to you directly about your property at 45 Bacon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Susan R. Holman</w:t>
        <w:br/>
        <w:t>PO Box 380252</w:t>
        <w:br/>
        <w:t>Cambridge, MA 02238</w:t>
      </w:r>
    </w:p>
    <w:p>
      <w:pPr>
        <w:spacing w:after="200"/>
      </w:pPr>
      <w:r>
        <w:t>Dear Susan Holman,</w:t>
      </w:r>
    </w:p>
    <w:p>
      <w:pPr>
        <w:spacing w:after="200"/>
      </w:pPr>
      <w:r>
        <w:t>My name is [Your name], and I live and work here in the Belmont area. I'm writing because I'm looking to buy a home in your neighborhood, and I wanted to reach out to you directly about your property at 5 Park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Guohu Huang</w:t>
        <w:br/>
        <w:t>28 Harvard Rd</w:t>
        <w:br/>
        <w:t>Belmont, MA 02478</w:t>
      </w:r>
    </w:p>
    <w:p>
      <w:pPr>
        <w:spacing w:after="200"/>
      </w:pPr>
      <w:r>
        <w:t>Dear Guohu Huang,</w:t>
      </w:r>
    </w:p>
    <w:p>
      <w:pPr>
        <w:spacing w:after="200"/>
      </w:pPr>
      <w:r>
        <w:t>My name is [Your name], and I live and work here in the Belmont area. I'm writing because I'm looking to buy a home in your neighborhood, and I wanted to reach out to you directly about your property at 41 Oxford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Harry D. Hull</w:t>
        <w:br/>
        <w:t>77 Summer St</w:t>
        <w:br/>
        <w:t>Arlington, MA 02474</w:t>
      </w:r>
    </w:p>
    <w:p>
      <w:pPr>
        <w:spacing w:after="200"/>
      </w:pPr>
      <w:r>
        <w:t>Dear Harry Hull,</w:t>
      </w:r>
    </w:p>
    <w:p>
      <w:pPr>
        <w:spacing w:after="200"/>
      </w:pPr>
      <w:r>
        <w:t>My name is [Your name], and I live and work here in the Belmont area. I'm writing because I'm looking to buy a home in your neighborhood, and I wanted to reach out to you directly about your property at 169 Dean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Michael C. Kanterovich</w:t>
        <w:br/>
        <w:t>316 Central St</w:t>
        <w:br/>
        <w:t>Suite 1C</w:t>
        <w:br/>
        <w:t>Saugus, MA 01906</w:t>
      </w:r>
    </w:p>
    <w:p>
      <w:pPr>
        <w:spacing w:after="200"/>
      </w:pPr>
      <w:r>
        <w:t>Dear Michael Kanterovich,</w:t>
      </w:r>
    </w:p>
    <w:p>
      <w:pPr>
        <w:spacing w:after="200"/>
      </w:pPr>
      <w:r>
        <w:t>My name is [Your name], and I live and work here in the Belmont area. I'm writing because I'm looking to buy a home in your neighborhood, and I wanted to reach out to you directly about your property at 12 Livermore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Steven Kapsalis</w:t>
        <w:br/>
        <w:t>991 Mass Avenue</w:t>
        <w:br/>
        <w:t>Suite 14</w:t>
        <w:br/>
        <w:t>Cambridge, MA 02138</w:t>
      </w:r>
    </w:p>
    <w:p>
      <w:pPr>
        <w:spacing w:after="200"/>
      </w:pPr>
      <w:r>
        <w:t>Dear Steven Kapsalis,</w:t>
      </w:r>
    </w:p>
    <w:p>
      <w:pPr>
        <w:spacing w:after="200"/>
      </w:pPr>
      <w:r>
        <w:t>My name is [Your name], and I live and work here in the Belmont area. I'm writing because I'm looking to buy a home in your neighborhood, and I wanted to reach out to you directly about your property at 39-41 Upland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Idella N. &amp; Richard P. Karasik</w:t>
        <w:br/>
        <w:t>37 Notre Dame Road</w:t>
        <w:br/>
        <w:t>Bedford, MA 01730</w:t>
      </w:r>
    </w:p>
    <w:p>
      <w:pPr>
        <w:spacing w:after="200"/>
      </w:pPr>
      <w:r>
        <w:t>Dear Idella and Richard Karasik,</w:t>
      </w:r>
    </w:p>
    <w:p>
      <w:pPr>
        <w:spacing w:after="200"/>
      </w:pPr>
      <w:r>
        <w:t>My name is [Your name], and I live and work here in the Belmont area. I'm writing because I'm looking to buy a home in your neighborhood, and I wanted to reach out to you directly about your property at 33-35 Crescent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Salam F. Kario</w:t>
        <w:br/>
        <w:t>85 Woodfall Rd</w:t>
        <w:br/>
        <w:t>Belmont, MA 02478</w:t>
      </w:r>
    </w:p>
    <w:p>
      <w:pPr>
        <w:spacing w:after="200"/>
      </w:pPr>
      <w:r>
        <w:t>Dear Salam Kario,</w:t>
      </w:r>
    </w:p>
    <w:p>
      <w:pPr>
        <w:spacing w:after="200"/>
      </w:pPr>
      <w:r>
        <w:t>My name is [Your name], and I live and work here in the Belmont area. I'm writing because I'm looking to buy a home in your neighborhood, and I wanted to reach out to you directly about your properties at 535 School St, 11 Payson Rd Unit 11 and 15 Warwick Rd Unit 1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Martin Kathrins</w:t>
        <w:br/>
        <w:t>7 King St</w:t>
        <w:br/>
        <w:t>Watertown, MA 02472</w:t>
      </w:r>
    </w:p>
    <w:p>
      <w:pPr>
        <w:spacing w:after="200"/>
      </w:pPr>
      <w:r>
        <w:t>Dear Martin Kathrins,</w:t>
      </w:r>
    </w:p>
    <w:p>
      <w:pPr>
        <w:spacing w:after="200"/>
      </w:pPr>
      <w:r>
        <w:t>My name is [Your name], and I live and work here in the Belmont area. I'm writing because I'm looking to buy a home in your neighborhood, and I wanted to reach out to you directly about your property at 294 Orchard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Steven A. Kundrot</w:t>
        <w:br/>
        <w:t>44 Hasting Rd</w:t>
        <w:br/>
        <w:t>Belmont, MA 02478</w:t>
      </w:r>
    </w:p>
    <w:p>
      <w:pPr>
        <w:spacing w:after="200"/>
      </w:pPr>
      <w:r>
        <w:t>Dear Steven Kundrot,</w:t>
      </w:r>
    </w:p>
    <w:p>
      <w:pPr>
        <w:spacing w:after="200"/>
      </w:pPr>
      <w:r>
        <w:t>My name is [Your name], and I live and work here in the Belmont area. I'm writing because I'm looking to buy a home in your neighborhood, and I wanted to reach out to you directly about your property at 101-103 Fairview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Edward Kwong</w:t>
        <w:br/>
        <w:t>165 Tremont St</w:t>
        <w:br/>
        <w:t>Unit 1602</w:t>
        <w:br/>
        <w:t>Boston, MA 02111</w:t>
      </w:r>
    </w:p>
    <w:p>
      <w:pPr>
        <w:spacing w:after="200"/>
      </w:pPr>
      <w:r>
        <w:t>Dear Edward Kwong,</w:t>
      </w:r>
    </w:p>
    <w:p>
      <w:pPr>
        <w:spacing w:after="200"/>
      </w:pPr>
      <w:r>
        <w:t>My name is [Your name], and I live and work here in the Belmont area. I'm writing because I'm looking to buy a home in your neighborhood, and I wanted to reach out to you directly about your property at 71 Oxford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Wei Lai</w:t>
        <w:br/>
        <w:t>141 Renfrew St</w:t>
        <w:br/>
        <w:t>Arlington, MA 02476</w:t>
      </w:r>
    </w:p>
    <w:p>
      <w:pPr>
        <w:spacing w:after="200"/>
      </w:pPr>
      <w:r>
        <w:t>Dear Wei Lai,</w:t>
      </w:r>
    </w:p>
    <w:p>
      <w:pPr>
        <w:spacing w:after="200"/>
      </w:pPr>
      <w:r>
        <w:t>My name is [Your name], and I live and work here in the Belmont area. I'm writing because I'm looking to buy a home in your neighborhood, and I wanted to reach out to you directly about your property at 18 Irving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Hana M. Laznickova</w:t>
        <w:br/>
        <w:t>32 Rockmont St</w:t>
        <w:br/>
        <w:t>Belmont, MA 02478</w:t>
      </w:r>
    </w:p>
    <w:p>
      <w:pPr>
        <w:spacing w:after="200"/>
      </w:pPr>
      <w:r>
        <w:t>Dear Hana Laznickova,</w:t>
      </w:r>
    </w:p>
    <w:p>
      <w:pPr>
        <w:spacing w:after="200"/>
      </w:pPr>
      <w:r>
        <w:t>My name is [Your name], and I live and work here in the Belmont area. I'm writing because I'm looking to buy a home in your neighborhood, and I wanted to reach out to you directly about your property at 41 Payson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Bejar Lee</w:t>
        <w:br/>
        <w:t>32 Colby St</w:t>
        <w:br/>
        <w:t>Belmont, MA 02478</w:t>
      </w:r>
    </w:p>
    <w:p>
      <w:pPr>
        <w:spacing w:after="200"/>
      </w:pPr>
      <w:r>
        <w:t>Dear Bejar Lee,</w:t>
      </w:r>
    </w:p>
    <w:p>
      <w:pPr>
        <w:spacing w:after="200"/>
      </w:pPr>
      <w:r>
        <w:t>My name is [Your name], and I live and work here in the Belmont area. I'm writing because I'm looking to buy a home in your neighborhood, and I wanted to reach out to you directly about your property at 71-73 Gilbert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Jinbo Lee</w:t>
        <w:br/>
        <w:t>10 Orchard Crossing</w:t>
        <w:br/>
        <w:t>Andover, MA 01810</w:t>
      </w:r>
    </w:p>
    <w:p>
      <w:pPr>
        <w:spacing w:after="200"/>
      </w:pPr>
      <w:r>
        <w:t>Dear Jinbo Lee,</w:t>
      </w:r>
    </w:p>
    <w:p>
      <w:pPr>
        <w:spacing w:after="200"/>
      </w:pPr>
      <w:r>
        <w:t>My name is [Your name], and I live and work here in the Belmont area. I'm writing because I'm looking to buy a home in your neighborhood, and I wanted to reach out to you directly about your property at 79-81 Beech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Joshua J. Lee</w:t>
        <w:br/>
        <w:t>25 Park Rd</w:t>
        <w:br/>
        <w:t>Belmont, MA 02478</w:t>
      </w:r>
    </w:p>
    <w:p>
      <w:pPr>
        <w:spacing w:after="200"/>
      </w:pPr>
      <w:r>
        <w:t>Dear Joshua Lee,</w:t>
      </w:r>
    </w:p>
    <w:p>
      <w:pPr>
        <w:spacing w:after="200"/>
      </w:pPr>
      <w:r>
        <w:t>My name is [Your name], and I live and work here in the Belmont area. I'm writing because I'm looking to buy a home in your neighborhood, and I wanted to reach out to you directly about your property at 29 Park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Joanne P. Lonergan</w:t>
        <w:br/>
        <w:t>56 Village Hill Road</w:t>
        <w:br/>
        <w:t>Belmont, MA 02478</w:t>
      </w:r>
    </w:p>
    <w:p>
      <w:pPr>
        <w:spacing w:after="200"/>
      </w:pPr>
      <w:r>
        <w:t>Dear Joanne Lonergan,</w:t>
      </w:r>
    </w:p>
    <w:p>
      <w:pPr>
        <w:spacing w:after="200"/>
      </w:pPr>
      <w:r>
        <w:t>My name is [Your name], and I live and work here in the Belmont area. I'm writing because I'm looking to buy a home in your neighborhood, and I wanted to reach out to you directly about your property at 111-113 Fairview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Patrick F. Lundgren</w:t>
        <w:br/>
        <w:t>45-47 Unity Ave</w:t>
        <w:br/>
        <w:t>Belmont, MA 02478</w:t>
      </w:r>
    </w:p>
    <w:p>
      <w:pPr>
        <w:spacing w:after="200"/>
      </w:pPr>
      <w:r>
        <w:t>Dear Patrick Lundgren,</w:t>
      </w:r>
    </w:p>
    <w:p>
      <w:pPr>
        <w:spacing w:after="200"/>
      </w:pPr>
      <w:r>
        <w:t>My name is [Your name], and I live and work here in the Belmont area. I'm writing because I'm looking to buy a home in your neighborhood, and I wanted to reach out to you directly about your property at 210 Cross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Shouqi Luo</w:t>
        <w:br/>
        <w:t>8 Forest Park Dr</w:t>
        <w:br/>
        <w:t>Waltham, MA 02452</w:t>
      </w:r>
    </w:p>
    <w:p>
      <w:pPr>
        <w:spacing w:after="200"/>
      </w:pPr>
      <w:r>
        <w:t>Dear Shouqi Luo,</w:t>
      </w:r>
    </w:p>
    <w:p>
      <w:pPr>
        <w:spacing w:after="200"/>
      </w:pPr>
      <w:r>
        <w:t>My name is [Your name], and I live and work here in the Belmont area. I'm writing because I'm looking to buy a home in your neighborhood, and I wanted to reach out to you directly about your property at 28 Trowbridge St Unit 28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Sean Lyons</w:t>
        <w:br/>
        <w:t>22 Oldham Road</w:t>
        <w:br/>
        <w:t>Arlington, MA 02476</w:t>
      </w:r>
    </w:p>
    <w:p>
      <w:pPr>
        <w:spacing w:after="200"/>
      </w:pPr>
      <w:r>
        <w:t>Dear Sean Lyons,</w:t>
      </w:r>
    </w:p>
    <w:p>
      <w:pPr>
        <w:spacing w:after="200"/>
      </w:pPr>
      <w:r>
        <w:t>My name is [Your name], and I live and work here in the Belmont area. I'm writing because I'm looking to buy a home in your neighborhood, and I wanted to reach out to you directly about your property at 21-23 Warwick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Stephen W. Lyons Jr</w:t>
        <w:br/>
        <w:t>11 Williston Rd</w:t>
        <w:br/>
        <w:t>Belmont, MA 02478</w:t>
      </w:r>
    </w:p>
    <w:p>
      <w:pPr>
        <w:spacing w:after="200"/>
      </w:pPr>
      <w:r>
        <w:t>Dear Stephen Lyons,</w:t>
      </w:r>
    </w:p>
    <w:p>
      <w:pPr>
        <w:spacing w:after="200"/>
      </w:pPr>
      <w:r>
        <w:t>My name is [Your name], and I live and work here in the Belmont area. I'm writing because I'm looking to buy a home in your neighborhood, and I wanted to reach out to you directly about your property at 333 Common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Robert G. Maguire</w:t>
        <w:br/>
        <w:t>55 Forest Ridge Road</w:t>
        <w:br/>
        <w:t>Weston, MA 02493</w:t>
      </w:r>
    </w:p>
    <w:p>
      <w:pPr>
        <w:spacing w:after="200"/>
      </w:pPr>
      <w:r>
        <w:t>Dear Robert Maguire,</w:t>
      </w:r>
    </w:p>
    <w:p>
      <w:pPr>
        <w:spacing w:after="200"/>
      </w:pPr>
      <w:r>
        <w:t>My name is [Your name], and I live and work here in the Belmont area. I'm writing because I'm looking to buy a home in your neighborhood, and I wanted to reach out to you directly about your property at 43 Marion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George S. Maloof Jr</w:t>
        <w:br/>
        <w:t>3 Schoolhouse Lane</w:t>
        <w:br/>
        <w:t>Lexington, MA 02421</w:t>
      </w:r>
    </w:p>
    <w:p>
      <w:pPr>
        <w:spacing w:after="200"/>
      </w:pPr>
      <w:r>
        <w:t>Dear George Maloof,</w:t>
      </w:r>
    </w:p>
    <w:p>
      <w:pPr>
        <w:spacing w:after="200"/>
      </w:pPr>
      <w:r>
        <w:t>My name is [Your name], and I live and work here in the Belmont area. I'm writing because I'm looking to buy a home in your neighborhood, and I wanted to reach out to you directly about your property at 25 York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Theresa A. Martin</w:t>
        <w:br/>
        <w:t>134 Fulton St</w:t>
        <w:br/>
        <w:t>Apt 4</w:t>
        <w:br/>
        <w:t>Boston, MA 02109</w:t>
      </w:r>
    </w:p>
    <w:p>
      <w:pPr>
        <w:spacing w:after="200"/>
      </w:pPr>
      <w:r>
        <w:t>Dear Theresa Martin,</w:t>
      </w:r>
    </w:p>
    <w:p>
      <w:pPr>
        <w:spacing w:after="200"/>
      </w:pPr>
      <w:r>
        <w:t>My name is [Your name], and I live and work here in the Belmont area. I'm writing because I'm looking to buy a home in your neighborhood, and I wanted to reach out to you directly about your property at 76-78 Lexington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Emilio E. Mauro</w:t>
        <w:br/>
        <w:t>21 Mannix Cir</w:t>
        <w:br/>
        <w:t>Belmont, MA 02478</w:t>
      </w:r>
    </w:p>
    <w:p>
      <w:pPr>
        <w:spacing w:after="200"/>
      </w:pPr>
      <w:r>
        <w:t>Dear Emilio Mauro,</w:t>
      </w:r>
    </w:p>
    <w:p>
      <w:pPr>
        <w:spacing w:after="200"/>
      </w:pPr>
      <w:r>
        <w:t>My name is [Your name], and I live and work here in the Belmont area. I'm writing because I'm looking to buy a home in your neighborhood, and I wanted to reach out to you directly about your property at 1 Stewart Terr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Frances P. Mavodones</w:t>
        <w:br/>
        <w:t>1 Woodbine Rd</w:t>
        <w:br/>
        <w:t>Belmont, MA 02478</w:t>
      </w:r>
    </w:p>
    <w:p>
      <w:pPr>
        <w:spacing w:after="200"/>
      </w:pPr>
      <w:r>
        <w:t>Dear Frances Mavodones,</w:t>
      </w:r>
    </w:p>
    <w:p>
      <w:pPr>
        <w:spacing w:after="200"/>
      </w:pPr>
      <w:r>
        <w:t>My name is [Your name], and I live and work here in the Belmont area. I'm writing because I'm looking to buy a home in your neighborhood, and I wanted to reach out to you directly about your property at 5 Woodbine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Robert McAuley</w:t>
        <w:br/>
        <w:t>1 Banks St</w:t>
        <w:br/>
        <w:t>Somerville, MA 02144</w:t>
      </w:r>
    </w:p>
    <w:p>
      <w:pPr>
        <w:spacing w:after="200"/>
      </w:pPr>
      <w:r>
        <w:t>Dear Robert McAuley,</w:t>
      </w:r>
    </w:p>
    <w:p>
      <w:pPr>
        <w:spacing w:after="200"/>
      </w:pPr>
      <w:r>
        <w:t>My name is [Your name], and I live and work here in the Belmont area. I'm writing because I'm looking to buy a home in your neighborhood, and I wanted to reach out to you directly about your property at 261 Orchard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Joanne M. McCabe</w:t>
        <w:br/>
        <w:t>52 Summit Rd</w:t>
        <w:br/>
        <w:t>Unit 7</w:t>
        <w:br/>
        <w:t>Belmont, MA 02478</w:t>
      </w:r>
    </w:p>
    <w:p>
      <w:pPr>
        <w:spacing w:after="200"/>
      </w:pPr>
      <w:r>
        <w:t>Dear Joanne McCabe,</w:t>
      </w:r>
    </w:p>
    <w:p>
      <w:pPr>
        <w:spacing w:after="200"/>
      </w:pPr>
      <w:r>
        <w:t>My name is [Your name], and I live and work here in the Belmont area. I'm writing because I'm looking to buy a home in your neighborhood, and I wanted to reach out to you directly about your property at 52 Summit Rd Unit 7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Andrew P. McLaughlin &amp; Maria M. Nortz</w:t>
        <w:br/>
        <w:t>42 Summit Rd</w:t>
        <w:br/>
        <w:t>Unit 12</w:t>
        <w:br/>
        <w:t>Belmont, MA 02478</w:t>
      </w:r>
    </w:p>
    <w:p>
      <w:pPr>
        <w:spacing w:after="200"/>
      </w:pPr>
      <w:r>
        <w:t>Dear Andrew McLaughlin and Maria Nortz,</w:t>
      </w:r>
    </w:p>
    <w:p>
      <w:pPr>
        <w:spacing w:after="200"/>
      </w:pPr>
      <w:r>
        <w:t>My name is [Your name], and I live and work here in the Belmont area. I'm writing because I'm looking to buy a home in your neighborhood, and I wanted to reach out to you directly about your property at 42 Summit Rd Unit 12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Paula A. Melanson</w:t>
        <w:br/>
        <w:t>49 Dudley Road</w:t>
        <w:br/>
        <w:t>Unit 53</w:t>
        <w:br/>
        <w:t>Bedford, MA 01730</w:t>
      </w:r>
    </w:p>
    <w:p>
      <w:pPr>
        <w:spacing w:after="200"/>
      </w:pPr>
      <w:r>
        <w:t>Dear Paula Melanson,</w:t>
      </w:r>
    </w:p>
    <w:p>
      <w:pPr>
        <w:spacing w:after="200"/>
      </w:pPr>
      <w:r>
        <w:t>My name is [Your name], and I live and work here in the Belmont area. I'm writing because I'm looking to buy a home in your neighborhood, and I wanted to reach out to you directly about your property at 14-16 Davis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Medhat &amp; Alina Migeed</w:t>
        <w:br/>
        <w:t>33 Audubon Ln</w:t>
        <w:br/>
        <w:t>Belmont, MA 02478</w:t>
      </w:r>
    </w:p>
    <w:p>
      <w:pPr>
        <w:spacing w:after="200"/>
      </w:pPr>
      <w:r>
        <w:t>Dear Medhat and Alina Migeed,</w:t>
      </w:r>
    </w:p>
    <w:p>
      <w:pPr>
        <w:spacing w:after="200"/>
      </w:pPr>
      <w:r>
        <w:t>My name is [Your name], and I live and work here in the Belmont area. I'm writing because I'm looking to buy a home in your neighborhood, and I wanted to reach out to you directly about your property at 27 Hermon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Susan A. Miller</w:t>
        <w:br/>
        <w:t>41 Trapelo Rd</w:t>
        <w:br/>
        <w:t>Belmont, MA 02478</w:t>
      </w:r>
    </w:p>
    <w:p>
      <w:pPr>
        <w:spacing w:after="200"/>
      </w:pPr>
      <w:r>
        <w:t>Dear Susan Miller,</w:t>
      </w:r>
    </w:p>
    <w:p>
      <w:pPr>
        <w:spacing w:after="200"/>
      </w:pPr>
      <w:r>
        <w:t>My name is [Your name], and I live and work here in the Belmont area. I'm writing because I'm looking to buy a home in your neighborhood, and I wanted to reach out to you directly about your property at 4 Oak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Judith C. Mohnkern &amp; Anne M. Renshaw</w:t>
        <w:br/>
        <w:t>9 Horace Road</w:t>
        <w:br/>
        <w:t>Belmont, MA 02478</w:t>
      </w:r>
    </w:p>
    <w:p>
      <w:pPr>
        <w:spacing w:after="200"/>
      </w:pPr>
      <w:r>
        <w:t>Dear Judith Mohnkern and Anne Renshaw,</w:t>
      </w:r>
    </w:p>
    <w:p>
      <w:pPr>
        <w:spacing w:after="200"/>
      </w:pPr>
      <w:r>
        <w:t>My name is [Your name], and I live and work here in the Belmont area. I'm writing because I'm looking to buy a home in your neighborhood, and I wanted to reach out to you directly about your property at 139 Elm St Unit 1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Thomas P. Morabito</w:t>
        <w:br/>
        <w:t>237 North Road</w:t>
        <w:br/>
        <w:t>Sudbury, MA 01776</w:t>
      </w:r>
    </w:p>
    <w:p>
      <w:pPr>
        <w:spacing w:after="200"/>
      </w:pPr>
      <w:r>
        <w:t>Dear Thomas Morabito,</w:t>
      </w:r>
    </w:p>
    <w:p>
      <w:pPr>
        <w:spacing w:after="200"/>
      </w:pPr>
      <w:r>
        <w:t>My name is [Your name], and I live and work here in the Belmont area. I'm writing because I'm looking to buy a home in your neighborhood, and I wanted to reach out to you directly about your property at 38-40 Flett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Walter J. Morris</w:t>
        <w:br/>
        <w:t>164 Lake St</w:t>
        <w:br/>
        <w:t>Arlington, MA 02474</w:t>
      </w:r>
    </w:p>
    <w:p>
      <w:pPr>
        <w:spacing w:after="200"/>
      </w:pPr>
      <w:r>
        <w:t>Dear Walter Morris,</w:t>
      </w:r>
    </w:p>
    <w:p>
      <w:pPr>
        <w:spacing w:after="200"/>
      </w:pPr>
      <w:r>
        <w:t>My name is [Your name], and I live and work here in the Belmont area. I'm writing because I'm looking to buy a home in your neighborhood, and I wanted to reach out to you directly about your property at 187 Beech St Unit 1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Samer Mosallam</w:t>
        <w:br/>
        <w:t>40 Chandler St</w:t>
        <w:br/>
        <w:t>Belmont, MA 02478</w:t>
      </w:r>
    </w:p>
    <w:p>
      <w:pPr>
        <w:spacing w:after="200"/>
      </w:pPr>
      <w:r>
        <w:t>Dear Samer Mosallam,</w:t>
      </w:r>
    </w:p>
    <w:p>
      <w:pPr>
        <w:spacing w:after="200"/>
      </w:pPr>
      <w:r>
        <w:t>My name is [Your name], and I live and work here in the Belmont area. I'm writing because I'm looking to buy a home in your neighborhood, and I wanted to reach out to you directly about your property at 25 Wilson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Dante S. Muzzioli</w:t>
        <w:br/>
        <w:t>22 Hough Rd</w:t>
        <w:br/>
        <w:t>Belmont, MA 02478</w:t>
      </w:r>
    </w:p>
    <w:p>
      <w:pPr>
        <w:spacing w:after="200"/>
      </w:pPr>
      <w:r>
        <w:t>Dear Dante Muzzioli,</w:t>
      </w:r>
    </w:p>
    <w:p>
      <w:pPr>
        <w:spacing w:after="200"/>
      </w:pPr>
      <w:r>
        <w:t>My name is [Your name], and I live and work here in the Belmont area. I'm writing because I'm looking to buy a home in your neighborhood, and I wanted to reach out to you directly about your property at 133 Dean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Frank &amp; Catherine T. Nahigian</w:t>
        <w:br/>
        <w:t>60 Goden St</w:t>
        <w:br/>
        <w:t>Belmont, MA 02478</w:t>
      </w:r>
    </w:p>
    <w:p>
      <w:pPr>
        <w:spacing w:after="200"/>
      </w:pPr>
      <w:r>
        <w:t>Dear Frank and Catherine Nahigian,</w:t>
      </w:r>
    </w:p>
    <w:p>
      <w:pPr>
        <w:spacing w:after="200"/>
      </w:pPr>
      <w:r>
        <w:t>My name is [Your name], and I live and work here in the Belmont area. I'm writing because I'm looking to buy a home in your neighborhood, and I wanted to reach out to you directly about your property at 85 Orchard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Nathaniel R. Norton Iv</w:t>
        <w:br/>
        <w:t>96 Clark St</w:t>
        <w:br/>
        <w:t>Belmont, MA 02478</w:t>
      </w:r>
    </w:p>
    <w:p>
      <w:pPr>
        <w:spacing w:after="200"/>
      </w:pPr>
      <w:r>
        <w:t>Dear Nathaniel Norton,</w:t>
      </w:r>
    </w:p>
    <w:p>
      <w:pPr>
        <w:spacing w:after="200"/>
      </w:pPr>
      <w:r>
        <w:t>My name is [Your name], and I live and work here in the Belmont area. I'm writing because I'm looking to buy a home in your neighborhood, and I wanted to reach out to you directly about your property at 98 Clark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William H. Oconnell</w:t>
        <w:br/>
        <w:t>32 Dean Street</w:t>
        <w:br/>
        <w:t>Belmont, MA 02478</w:t>
      </w:r>
    </w:p>
    <w:p>
      <w:pPr>
        <w:spacing w:after="200"/>
      </w:pPr>
      <w:r>
        <w:t>Dear William Oconnell,</w:t>
      </w:r>
    </w:p>
    <w:p>
      <w:pPr>
        <w:spacing w:after="200"/>
      </w:pPr>
      <w:r>
        <w:t>My name is [Your name], and I live and work here in the Belmont area. I'm writing because I'm looking to buy a home in your neighborhood, and I wanted to reach out to you directly about your property at 199-201 Trapelo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Henry M. &amp; Anne P. Ogilby</w:t>
        <w:br/>
        <w:t>88 Taylor Rd</w:t>
        <w:br/>
        <w:t>Belmont, MA 02478</w:t>
      </w:r>
    </w:p>
    <w:p>
      <w:pPr>
        <w:spacing w:after="200"/>
      </w:pPr>
      <w:r>
        <w:t>Dear Henry and Anne Ogilby,</w:t>
      </w:r>
    </w:p>
    <w:p>
      <w:pPr>
        <w:spacing w:after="200"/>
      </w:pPr>
      <w:r>
        <w:t>My name is [Your name], and I live and work here in the Belmont area. I'm writing because I'm looking to buy a home in your neighborhood, and I wanted to reach out to you directly about your properties at 336 Washington St and 96 Taylor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Edward Orchanian Jr</w:t>
        <w:br/>
        <w:t>111 Berkley St</w:t>
        <w:br/>
        <w:t>Waltham, MA 02451</w:t>
      </w:r>
    </w:p>
    <w:p>
      <w:pPr>
        <w:spacing w:after="200"/>
      </w:pPr>
      <w:r>
        <w:t>Dear Edward Orchanian,</w:t>
      </w:r>
    </w:p>
    <w:p>
      <w:pPr>
        <w:spacing w:after="200"/>
      </w:pPr>
      <w:r>
        <w:t>My name is [Your name], and I live and work here in the Belmont area. I'm writing because I'm looking to buy a home in your neighborhood, and I wanted to reach out to you directly about your property at 58 Dartmouth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George Pantazopoulos</w:t>
        <w:br/>
        <w:t>207 Wollaston Ave</w:t>
        <w:br/>
        <w:t>Arlington, MA 02476</w:t>
      </w:r>
    </w:p>
    <w:p>
      <w:pPr>
        <w:spacing w:after="200"/>
      </w:pPr>
      <w:r>
        <w:t>Dear George Pantazopoulos,</w:t>
      </w:r>
    </w:p>
    <w:p>
      <w:pPr>
        <w:spacing w:after="200"/>
      </w:pPr>
      <w:r>
        <w:t>My name is [Your name], and I live and work here in the Belmont area. I'm writing because I'm looking to buy a home in your neighborhood, and I wanted to reach out to you directly about your property at 72 Maple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Demetrios Papathanasiou</w:t>
        <w:br/>
        <w:t>965 Massachusetts Ave</w:t>
        <w:br/>
        <w:t>Arlington, MA 02476</w:t>
      </w:r>
    </w:p>
    <w:p>
      <w:pPr>
        <w:spacing w:after="200"/>
      </w:pPr>
      <w:r>
        <w:t>Dear Demetrios Papathanasiou,</w:t>
      </w:r>
    </w:p>
    <w:p>
      <w:pPr>
        <w:spacing w:after="200"/>
      </w:pPr>
      <w:r>
        <w:t>My name is [Your name], and I live and work here in the Belmont area. I'm writing because I'm looking to buy a home in your neighborhood, and I wanted to reach out to you directly about your property at 16 Audubon Ln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Pankaj B. Patel</w:t>
        <w:br/>
        <w:t>14 Langdon Rd</w:t>
        <w:br/>
        <w:t>Wayland, MA 01778</w:t>
      </w:r>
    </w:p>
    <w:p>
      <w:pPr>
        <w:spacing w:after="200"/>
      </w:pPr>
      <w:r>
        <w:t>Dear Pankaj Patel,</w:t>
      </w:r>
    </w:p>
    <w:p>
      <w:pPr>
        <w:spacing w:after="200"/>
      </w:pPr>
      <w:r>
        <w:t>My name is [Your name], and I live and work here in the Belmont area. I'm writing because I'm looking to buy a home in your neighborhood, and I wanted to reach out to you directly about your property at 339 Trapelo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Ann M. Pettiglio</w:t>
        <w:br/>
        <w:t>10 Holly St</w:t>
        <w:br/>
        <w:t>Watertown, MA 02472</w:t>
      </w:r>
    </w:p>
    <w:p>
      <w:pPr>
        <w:spacing w:after="200"/>
      </w:pPr>
      <w:r>
        <w:t>Dear Ann Pettiglio,</w:t>
      </w:r>
    </w:p>
    <w:p>
      <w:pPr>
        <w:spacing w:after="200"/>
      </w:pPr>
      <w:r>
        <w:t>My name is [Your name], and I live and work here in the Belmont area. I'm writing because I'm looking to buy a home in your neighborhood, and I wanted to reach out to you directly about your property at 8 Laurel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Michael J. &amp; Tracy J. Pizzi</w:t>
        <w:br/>
        <w:t>84 Payson Rd</w:t>
        <w:br/>
        <w:t>Belmont, MA 02478</w:t>
      </w:r>
    </w:p>
    <w:p>
      <w:pPr>
        <w:spacing w:after="200"/>
      </w:pPr>
      <w:r>
        <w:t>Dear Michael and Tracy Pizzi,</w:t>
      </w:r>
    </w:p>
    <w:p>
      <w:pPr>
        <w:spacing w:after="200"/>
      </w:pPr>
      <w:r>
        <w:t>My name is [Your name], and I live and work here in the Belmont area. I'm writing because I'm looking to buy a home in your neighborhood, and I wanted to reach out to you directly about your property at 579-581 School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Caren L. Pizzuto</w:t>
        <w:br/>
        <w:t>592 School St</w:t>
        <w:br/>
        <w:t>Belmont, MA 02478</w:t>
      </w:r>
    </w:p>
    <w:p>
      <w:pPr>
        <w:spacing w:after="200"/>
      </w:pPr>
      <w:r>
        <w:t>Dear Caren Pizzuto,</w:t>
      </w:r>
    </w:p>
    <w:p>
      <w:pPr>
        <w:spacing w:after="200"/>
      </w:pPr>
      <w:r>
        <w:t>My name is [Your name], and I live and work here in the Belmont area. I'm writing because I'm looking to buy a home in your neighborhood, and I wanted to reach out to you directly about your property at 10 Newton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Brian D. Pomer</w:t>
        <w:br/>
        <w:t>15 Essex Rd</w:t>
        <w:br/>
        <w:t>Belmont, MA 02478</w:t>
      </w:r>
    </w:p>
    <w:p>
      <w:pPr>
        <w:spacing w:after="200"/>
      </w:pPr>
      <w:r>
        <w:t>Dear Brian Pomer,</w:t>
      </w:r>
    </w:p>
    <w:p>
      <w:pPr>
        <w:spacing w:after="200"/>
      </w:pPr>
      <w:r>
        <w:t>My name is [Your name], and I live and work here in the Belmont area. I'm writing because I'm looking to buy a home in your neighborhood, and I wanted to reach out to you directly about your property at 40-42 Willow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Edward Preston</w:t>
        <w:br/>
        <w:t>15 Ericsson St</w:t>
        <w:br/>
        <w:t>Cambridge, MA 02138</w:t>
      </w:r>
    </w:p>
    <w:p>
      <w:pPr>
        <w:spacing w:after="200"/>
      </w:pPr>
      <w:r>
        <w:t>Dear Edward Preston,</w:t>
      </w:r>
    </w:p>
    <w:p>
      <w:pPr>
        <w:spacing w:after="200"/>
      </w:pPr>
      <w:r>
        <w:t>My name is [Your name], and I live and work here in the Belmont area. I'm writing because I'm looking to buy a home in your neighborhood, and I wanted to reach out to you directly about your property at 15 Ericsson St Unit 1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Robert J. Ranieri</w:t>
        <w:br/>
        <w:t>12 Cowdrey St</w:t>
        <w:br/>
        <w:t>Stoneham, MA 02180</w:t>
      </w:r>
    </w:p>
    <w:p>
      <w:pPr>
        <w:spacing w:after="200"/>
      </w:pPr>
      <w:r>
        <w:t>Dear Robert Ranieri,</w:t>
      </w:r>
    </w:p>
    <w:p>
      <w:pPr>
        <w:spacing w:after="200"/>
      </w:pPr>
      <w:r>
        <w:t>My name is [Your name], and I live and work here in the Belmont area. I'm writing because I'm looking to buy a home in your neighborhood, and I wanted to reach out to you directly about your property at 69-71 Drew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Judith R. Rizzo</w:t>
        <w:br/>
        <w:t>6 Lorimer Rd</w:t>
        <w:br/>
        <w:t>Belmont, MA 02478</w:t>
      </w:r>
    </w:p>
    <w:p>
      <w:pPr>
        <w:spacing w:after="200"/>
      </w:pPr>
      <w:r>
        <w:t>Dear Judith Rizzo,</w:t>
      </w:r>
    </w:p>
    <w:p>
      <w:pPr>
        <w:spacing w:after="200"/>
      </w:pPr>
      <w:r>
        <w:t>My name is [Your name], and I live and work here in the Belmont area. I'm writing because I'm looking to buy a home in your neighborhood, and I wanted to reach out to you directly about your property at 12 Lorimer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James T. &amp; Joan M. Robbio</w:t>
        <w:br/>
        <w:t>4 Bradley Rd</w:t>
        <w:br/>
        <w:t>Arlington, MA 02476</w:t>
      </w:r>
    </w:p>
    <w:p>
      <w:pPr>
        <w:spacing w:after="200"/>
      </w:pPr>
      <w:r>
        <w:t>Dear James and Joan Robbio,</w:t>
      </w:r>
    </w:p>
    <w:p>
      <w:pPr>
        <w:spacing w:after="200"/>
      </w:pPr>
      <w:r>
        <w:t>My name is [Your name], and I live and work here in the Belmont area. I'm writing because I'm looking to buy a home in your neighborhood, and I wanted to reach out to you directly about your property at 30 Bacon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Panfilo E. Rozzi</w:t>
        <w:br/>
        <w:t>87 Clark Street</w:t>
        <w:br/>
        <w:t>Belmont, MA 02478</w:t>
      </w:r>
    </w:p>
    <w:p>
      <w:pPr>
        <w:spacing w:after="200"/>
      </w:pPr>
      <w:r>
        <w:t>Dear Panfilo Rozzi,</w:t>
      </w:r>
    </w:p>
    <w:p>
      <w:pPr>
        <w:spacing w:after="200"/>
      </w:pPr>
      <w:r>
        <w:t>My name is [Your name], and I live and work here in the Belmont area. I'm writing because I'm looking to buy a home in your neighborhood, and I wanted to reach out to you directly about your property at 72 Chester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Raymond M. Russell</w:t>
        <w:br/>
        <w:t>180 Newcomb Hill Rd</w:t>
        <w:br/>
        <w:t>Wellfleet, MA 02667</w:t>
      </w:r>
    </w:p>
    <w:p>
      <w:pPr>
        <w:spacing w:after="200"/>
      </w:pPr>
      <w:r>
        <w:t>Dear Raymond Russell,</w:t>
      </w:r>
    </w:p>
    <w:p>
      <w:pPr>
        <w:spacing w:after="200"/>
      </w:pPr>
      <w:r>
        <w:t>My name is [Your name], and I live and work here in the Belmont area. I'm writing because I'm looking to buy a home in your neighborhood, and I wanted to reach out to you directly about your property at 97-99 Cushing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James M. &amp; Aida L. Savas</w:t>
        <w:br/>
        <w:t>25 Oxford Ave</w:t>
        <w:br/>
        <w:t>Belmont, MA 02478</w:t>
      </w:r>
    </w:p>
    <w:p>
      <w:pPr>
        <w:spacing w:after="200"/>
      </w:pPr>
      <w:r>
        <w:t>Dear James and Aida Savas,</w:t>
      </w:r>
    </w:p>
    <w:p>
      <w:pPr>
        <w:spacing w:after="200"/>
      </w:pPr>
      <w:r>
        <w:t>My name is [Your name], and I live and work here in the Belmont area. I'm writing because I'm looking to buy a home in your neighborhood, and I wanted to reach out to you directly about your property at 42 Creeley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James J. Scarfo</w:t>
        <w:br/>
        <w:t>41 Rosedale Rd</w:t>
        <w:br/>
        <w:t>Watertown, MA 02472</w:t>
      </w:r>
    </w:p>
    <w:p>
      <w:pPr>
        <w:spacing w:after="200"/>
      </w:pPr>
      <w:r>
        <w:t>Dear James Scarfo,</w:t>
      </w:r>
    </w:p>
    <w:p>
      <w:pPr>
        <w:spacing w:after="200"/>
      </w:pPr>
      <w:r>
        <w:t>My name is [Your name], and I live and work here in the Belmont area. I'm writing because I'm looking to buy a home in your neighborhood, and I wanted to reach out to you directly about your property at 159 Alexander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Tracy A. Schroder</w:t>
        <w:br/>
        <w:t>15 Ericsson St</w:t>
        <w:br/>
        <w:t>Cambridge, MA 02138</w:t>
      </w:r>
    </w:p>
    <w:p>
      <w:pPr>
        <w:spacing w:after="200"/>
      </w:pPr>
      <w:r>
        <w:t>Dear Tracy Schroder,</w:t>
      </w:r>
    </w:p>
    <w:p>
      <w:pPr>
        <w:spacing w:after="200"/>
      </w:pPr>
      <w:r>
        <w:t>My name is [Your name], and I live and work here in the Belmont area. I'm writing because I'm looking to buy a home in your neighborhood, and I wanted to reach out to you directly about your property at 15 Ericsson St Unit 3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Vatche Seraderian</w:t>
        <w:br/>
        <w:t>245 Common St</w:t>
        <w:br/>
        <w:t>Belmont, MA 02478</w:t>
      </w:r>
    </w:p>
    <w:p>
      <w:pPr>
        <w:spacing w:after="200"/>
      </w:pPr>
      <w:r>
        <w:t>Dear Vatche Seraderian,</w:t>
      </w:r>
    </w:p>
    <w:p>
      <w:pPr>
        <w:spacing w:after="200"/>
      </w:pPr>
      <w:r>
        <w:t>My name is [Your name], and I live and work here in the Belmont area. I'm writing because I'm looking to buy a home in your neighborhood, and I wanted to reach out to you directly about your property at 247 Common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Tamar Sisitsky</w:t>
        <w:br/>
        <w:t>217 Common St</w:t>
        <w:br/>
        <w:t>Belmont, MA 02478</w:t>
      </w:r>
    </w:p>
    <w:p>
      <w:pPr>
        <w:spacing w:after="200"/>
      </w:pPr>
      <w:r>
        <w:t>Dear Tamar Sisitsky,</w:t>
      </w:r>
    </w:p>
    <w:p>
      <w:pPr>
        <w:spacing w:after="200"/>
      </w:pPr>
      <w:r>
        <w:t>My name is [Your name], and I live and work here in the Belmont area. I'm writing because I'm looking to buy a home in your neighborhood, and I wanted to reach out to you directly about your property at 115-117 Sycamore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David I. Soffer</w:t>
        <w:br/>
        <w:t>65 Macarthur Rd</w:t>
        <w:br/>
        <w:t>Natick, MA 01760</w:t>
      </w:r>
    </w:p>
    <w:p>
      <w:pPr>
        <w:spacing w:after="200"/>
      </w:pPr>
      <w:r>
        <w:t>Dear David Soffer,</w:t>
      </w:r>
    </w:p>
    <w:p>
      <w:pPr>
        <w:spacing w:after="200"/>
      </w:pPr>
      <w:r>
        <w:t>My name is [Your name], and I live and work here in the Belmont area. I'm writing because I'm looking to buy a home in your neighborhood, and I wanted to reach out to you directly about your property at 197 Beech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James Speros</w:t>
        <w:br/>
        <w:t>53 Oakley Rd</w:t>
        <w:br/>
        <w:t>Belmont, MA 02478</w:t>
      </w:r>
    </w:p>
    <w:p>
      <w:pPr>
        <w:spacing w:after="200"/>
      </w:pPr>
      <w:r>
        <w:t>Dear James Speros,</w:t>
      </w:r>
    </w:p>
    <w:p>
      <w:pPr>
        <w:spacing w:after="200"/>
      </w:pPr>
      <w:r>
        <w:t>My name is [Your name], and I live and work here in the Belmont area. I'm writing because I'm looking to buy a home in your neighborhood, and I wanted to reach out to you directly about your property at 95 Payson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Eleanor Stroud</w:t>
        <w:br/>
        <w:t>120 Loring Ave</w:t>
        <w:br/>
        <w:t>Winchester, MA 02890</w:t>
      </w:r>
    </w:p>
    <w:p>
      <w:pPr>
        <w:spacing w:after="200"/>
      </w:pPr>
      <w:r>
        <w:t>Dear Eleanor Stroud,</w:t>
      </w:r>
    </w:p>
    <w:p>
      <w:pPr>
        <w:spacing w:after="200"/>
      </w:pPr>
      <w:r>
        <w:t>My name is [Your name], and I live and work here in the Belmont area. I'm writing because I'm looking to buy a home in your neighborhood, and I wanted to reach out to you directly about your property at 52 Becket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Kerry L. Sullivan</w:t>
        <w:br/>
        <w:t>300 Lake St</w:t>
        <w:br/>
        <w:t>Belmont, MA 02478</w:t>
      </w:r>
    </w:p>
    <w:p>
      <w:pPr>
        <w:spacing w:after="200"/>
      </w:pPr>
      <w:r>
        <w:t>Dear Kerry Sullivan,</w:t>
      </w:r>
    </w:p>
    <w:p>
      <w:pPr>
        <w:spacing w:after="200"/>
      </w:pPr>
      <w:r>
        <w:t>My name is [Your name], and I live and work here in the Belmont area. I'm writing because I'm looking to buy a home in your neighborhood, and I wanted to reach out to you directly about your property at 28-30 Ridge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Sadredin Tavana</w:t>
        <w:br/>
        <w:t>104 Channing Rd</w:t>
        <w:br/>
        <w:t>Belmont, MA 02478</w:t>
      </w:r>
    </w:p>
    <w:p>
      <w:pPr>
        <w:spacing w:after="200"/>
      </w:pPr>
      <w:r>
        <w:t>Dear Sadredin Tavana,</w:t>
      </w:r>
    </w:p>
    <w:p>
      <w:pPr>
        <w:spacing w:after="200"/>
      </w:pPr>
      <w:r>
        <w:t>My name is [Your name], and I live and work here in the Belmont area. I'm writing because I'm looking to buy a home in your neighborhood, and I wanted to reach out to you directly about your property at 123 Alexander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William W. Tomford</w:t>
        <w:br/>
        <w:t>72 Pinehurst Rd</w:t>
        <w:br/>
        <w:t>Belmont, MA 02478</w:t>
      </w:r>
    </w:p>
    <w:p>
      <w:pPr>
        <w:spacing w:after="200"/>
      </w:pPr>
      <w:r>
        <w:t>Dear William Tomford,</w:t>
      </w:r>
    </w:p>
    <w:p>
      <w:pPr>
        <w:spacing w:after="200"/>
      </w:pPr>
      <w:r>
        <w:t>My name is [Your name], and I live and work here in the Belmont area. I'm writing because I'm looking to buy a home in your neighborhood, and I wanted to reach out to you directly about your property at 107 Pinehurst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Shushanik Tonyan</w:t>
        <w:br/>
        <w:t>5 Stony Brook Rd</w:t>
        <w:br/>
        <w:t>Belmont, MA 02478</w:t>
      </w:r>
    </w:p>
    <w:p>
      <w:pPr>
        <w:spacing w:after="200"/>
      </w:pPr>
      <w:r>
        <w:t>Dear Shushanik Tonyan,</w:t>
      </w:r>
    </w:p>
    <w:p>
      <w:pPr>
        <w:spacing w:after="200"/>
      </w:pPr>
      <w:r>
        <w:t>My name is [Your name], and I live and work here in the Belmont area. I'm writing because I'm looking to buy a home in your neighborhood, and I wanted to reach out to you directly about your property at 10-12 Hawthorne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Anthony Travia</w:t>
        <w:br/>
        <w:t>42 Hamilton Rd</w:t>
        <w:br/>
        <w:t>Belmont, MA 02478</w:t>
      </w:r>
    </w:p>
    <w:p>
      <w:pPr>
        <w:spacing w:after="200"/>
      </w:pPr>
      <w:r>
        <w:t>Dear Anthony Travia,</w:t>
      </w:r>
    </w:p>
    <w:p>
      <w:pPr>
        <w:spacing w:after="200"/>
      </w:pPr>
      <w:r>
        <w:t>My name is [Your name], and I live and work here in the Belmont area. I'm writing because I'm looking to buy a home in your neighborhood, and I wanted to reach out to you directly about your property at 10-12 Hamilton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David G. Vail</w:t>
        <w:br/>
        <w:t>97 Shaw Rd</w:t>
        <w:br/>
        <w:t>Belmont, MA 02478</w:t>
      </w:r>
    </w:p>
    <w:p>
      <w:pPr>
        <w:spacing w:after="200"/>
      </w:pPr>
      <w:r>
        <w:t>Dear David Vail,</w:t>
      </w:r>
    </w:p>
    <w:p>
      <w:pPr>
        <w:spacing w:after="200"/>
      </w:pPr>
      <w:r>
        <w:t>My name is [Your name], and I live and work here in the Belmont area. I'm writing because I'm looking to buy a home in your neighborhood, and I wanted to reach out to you directly about your properties at 334-336 Trapelo Rd and 39-41 Harriet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Michael Varsamis</w:t>
        <w:br/>
        <w:t>23 Prentice Rd</w:t>
        <w:br/>
        <w:t>Newton, MA 02459</w:t>
      </w:r>
    </w:p>
    <w:p>
      <w:pPr>
        <w:spacing w:after="200"/>
      </w:pPr>
      <w:r>
        <w:t>Dear Michael Varsamis,</w:t>
      </w:r>
    </w:p>
    <w:p>
      <w:pPr>
        <w:spacing w:after="200"/>
      </w:pPr>
      <w:r>
        <w:t>My name is [Your name], and I live and work here in the Belmont area. I'm writing because I'm looking to buy a home in your neighborhood, and I wanted to reach out to you directly about your property at 8 Leicester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Panogiotis Vastis</w:t>
        <w:br/>
        <w:t>13 Alma Ave</w:t>
        <w:br/>
        <w:t>Belmont, MA 02478</w:t>
      </w:r>
    </w:p>
    <w:p>
      <w:pPr>
        <w:spacing w:after="200"/>
      </w:pPr>
      <w:r>
        <w:t>Dear Panogiotis Vastis,</w:t>
      </w:r>
    </w:p>
    <w:p>
      <w:pPr>
        <w:spacing w:after="200"/>
      </w:pPr>
      <w:r>
        <w:t>My name is [Your name], and I live and work here in the Belmont area. I'm writing because I'm looking to buy a home in your neighborhood, and I wanted to reach out to you directly about your property at 5-7 Agassiz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Nandor Veres</w:t>
        <w:br/>
        <w:t>57 Nahant St</w:t>
        <w:br/>
        <w:t>Lynn, MA 01902</w:t>
      </w:r>
    </w:p>
    <w:p>
      <w:pPr>
        <w:spacing w:after="200"/>
      </w:pPr>
      <w:r>
        <w:t>Dear Nandor Veres,</w:t>
      </w:r>
    </w:p>
    <w:p>
      <w:pPr>
        <w:spacing w:after="200"/>
      </w:pPr>
      <w:r>
        <w:t>My name is [Your name], and I live and work here in the Belmont area. I'm writing because I'm looking to buy a home in your neighborhood, and I wanted to reach out to you directly about your property at 25 Scott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Haoran &amp; Peishan X. Wang</w:t>
        <w:br/>
        <w:t>38 Slade St</w:t>
        <w:br/>
        <w:t>Belmont, MA 02478</w:t>
      </w:r>
    </w:p>
    <w:p>
      <w:pPr>
        <w:spacing w:after="200"/>
      </w:pPr>
      <w:r>
        <w:t>Dear Haoran and Peishan Wang,</w:t>
      </w:r>
    </w:p>
    <w:p>
      <w:pPr>
        <w:spacing w:after="200"/>
      </w:pPr>
      <w:r>
        <w:t>My name is [Your name], and I live and work here in the Belmont area. I'm writing because I'm looking to buy a home in your neighborhood, and I wanted to reach out to you directly about your property at 25 Hawthorne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Jin Wang</w:t>
        <w:br/>
        <w:t>247 Slade St</w:t>
        <w:br/>
        <w:t>Belmont, MA 02478</w:t>
      </w:r>
    </w:p>
    <w:p>
      <w:pPr>
        <w:spacing w:after="200"/>
      </w:pPr>
      <w:r>
        <w:t>Dear Jin Wang,</w:t>
      </w:r>
    </w:p>
    <w:p>
      <w:pPr>
        <w:spacing w:after="200"/>
      </w:pPr>
      <w:r>
        <w:t>My name is [Your name], and I live and work here in the Belmont area. I'm writing because I'm looking to buy a home in your neighborhood, and I wanted to reach out to you directly about your property at 9-11 Woodland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Xingchen Wang</w:t>
        <w:br/>
        <w:t>26 Thomas St</w:t>
        <w:br/>
        <w:t>Belmont, MA 02478</w:t>
      </w:r>
    </w:p>
    <w:p>
      <w:pPr>
        <w:spacing w:after="200"/>
      </w:pPr>
      <w:r>
        <w:t>Dear Xingchen Wang,</w:t>
      </w:r>
    </w:p>
    <w:p>
      <w:pPr>
        <w:spacing w:after="200"/>
      </w:pPr>
      <w:r>
        <w:t>My name is [Your name], and I live and work here in the Belmont area. I'm writing because I'm looking to buy a home in your neighborhood, and I wanted to reach out to you directly about your property at 18 Pine St Unit 18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You Wang san</w:t>
        <w:br/>
        <w:t>8 Fieldmont St</w:t>
        <w:br/>
        <w:t>Belmont, MA 02478</w:t>
      </w:r>
    </w:p>
    <w:p>
      <w:pPr>
        <w:spacing w:after="200"/>
      </w:pPr>
      <w:r>
        <w:t>Dear You Wang san,</w:t>
      </w:r>
    </w:p>
    <w:p>
      <w:pPr>
        <w:spacing w:after="200"/>
      </w:pPr>
      <w:r>
        <w:t>My name is [Your name], and I live and work here in the Belmont area. I'm writing because I'm looking to buy a home in your neighborhood, and I wanted to reach out to you directly about your property at 2 Village Hill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Margaret Whalen</w:t>
        <w:br/>
        <w:t>23 Holden Rd</w:t>
        <w:br/>
        <w:t>Belmont, MA 02478</w:t>
      </w:r>
    </w:p>
    <w:p>
      <w:pPr>
        <w:spacing w:after="200"/>
      </w:pPr>
      <w:r>
        <w:t>Dear Margaret Whalen,</w:t>
      </w:r>
    </w:p>
    <w:p>
      <w:pPr>
        <w:spacing w:after="200"/>
      </w:pPr>
      <w:r>
        <w:t>My name is [Your name], and I live and work here in the Belmont area. I'm writing because I'm looking to buy a home in your neighborhood, and I wanted to reach out to you directly about your property at 8 Wilson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Marilyn White</w:t>
        <w:br/>
        <w:t>109 Belmont St</w:t>
        <w:br/>
        <w:t>Cambridge, MA 02138</w:t>
      </w:r>
    </w:p>
    <w:p>
      <w:pPr>
        <w:spacing w:after="200"/>
      </w:pPr>
      <w:r>
        <w:t>Dear Marilyn White,</w:t>
      </w:r>
    </w:p>
    <w:p>
      <w:pPr>
        <w:spacing w:after="200"/>
      </w:pPr>
      <w:r>
        <w:t>My name is [Your name], and I live and work here in the Belmont area. I'm writing because I'm looking to buy a home in your neighborhood, and I wanted to reach out to you directly about your property at 109 Belmont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Paul, Priscilla &amp; Marion Winters</w:t>
        <w:br/>
        <w:t>80 Trapelo Rd</w:t>
        <w:br/>
        <w:t>Belmont, MA 02478</w:t>
      </w:r>
    </w:p>
    <w:p>
      <w:pPr>
        <w:spacing w:after="200"/>
      </w:pPr>
      <w:r>
        <w:t>Dear Paul, Priscilla and Marion Winters,</w:t>
      </w:r>
    </w:p>
    <w:p>
      <w:pPr>
        <w:spacing w:after="200"/>
      </w:pPr>
      <w:r>
        <w:t>My name is [Your name], and I live and work here in the Belmont area. I'm writing because I'm looking to buy a home in your neighborhood, and I wanted to reach out to you directly about your properties at 486-488 Common St, 531-533 Belmont St, 535-537 Belmont St and 64-66 Trapelo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Paul, Priscilla &amp; Marion Winters</w:t>
        <w:br/>
        <w:t>80 Trapelo Road</w:t>
        <w:br/>
        <w:t>Belmont, MA 02178</w:t>
      </w:r>
    </w:p>
    <w:p>
      <w:pPr>
        <w:spacing w:after="200"/>
      </w:pPr>
      <w:r>
        <w:t>Dear Paul, Priscilla and Marion Winters,</w:t>
      </w:r>
    </w:p>
    <w:p>
      <w:pPr>
        <w:spacing w:after="200"/>
      </w:pPr>
      <w:r>
        <w:t>My name is [Your name], and I live and work here in the Belmont area. I'm writing because I'm looking to buy a home in your neighborhood, and I wanted to reach out to you directly about your property at 490-492 Common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Richard Y. Woo</w:t>
        <w:br/>
        <w:t>7 Mead Circle</w:t>
        <w:br/>
        <w:t>Lexington, MA 02420</w:t>
      </w:r>
    </w:p>
    <w:p>
      <w:pPr>
        <w:spacing w:after="200"/>
      </w:pPr>
      <w:r>
        <w:t>Dear Richard Woo,</w:t>
      </w:r>
    </w:p>
    <w:p>
      <w:pPr>
        <w:spacing w:after="200"/>
      </w:pPr>
      <w:r>
        <w:t>My name is [Your name], and I live and work here in the Belmont area. I'm writing because I'm looking to buy a home in your neighborhood, and I wanted to reach out to you directly about your property at 24-26 Benjamin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Eudoxia Woodward</w:t>
        <w:br/>
        <w:t>400 Atlantic Ave</w:t>
        <w:br/>
        <w:t>Boston, MA 02110</w:t>
      </w:r>
    </w:p>
    <w:p>
      <w:pPr>
        <w:spacing w:after="200"/>
      </w:pPr>
      <w:r>
        <w:t>Dear Eudoxia Woodward,</w:t>
      </w:r>
    </w:p>
    <w:p>
      <w:pPr>
        <w:spacing w:after="200"/>
      </w:pPr>
      <w:r>
        <w:t>My name is [Your name], and I live and work here in the Belmont area. I'm writing because I'm looking to buy a home in your neighborhood, and I wanted to reach out to you directly about your properties at 24 Kenmore Rd and 14 Ernest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Guangxin Xu</w:t>
        <w:br/>
        <w:t>39 Choate Rd</w:t>
        <w:br/>
        <w:t>Belmont, MA 02478</w:t>
      </w:r>
    </w:p>
    <w:p>
      <w:pPr>
        <w:spacing w:after="200"/>
      </w:pPr>
      <w:r>
        <w:t>Dear Guangxin Xu,</w:t>
      </w:r>
    </w:p>
    <w:p>
      <w:pPr>
        <w:spacing w:after="200"/>
      </w:pPr>
      <w:r>
        <w:t>My name is [Your name], and I live and work here in the Belmont area. I'm writing because I'm looking to buy a home in your neighborhood, and I wanted to reach out to you directly about your property at 42-48 Grove St Unit 46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Samantha Yeh</w:t>
        <w:br/>
        <w:t>28 Duncklee St</w:t>
        <w:br/>
        <w:t>Brighton, MA 02135</w:t>
      </w:r>
    </w:p>
    <w:p>
      <w:pPr>
        <w:spacing w:after="200"/>
      </w:pPr>
      <w:r>
        <w:t>Dear Samantha Yeh,</w:t>
      </w:r>
    </w:p>
    <w:p>
      <w:pPr>
        <w:spacing w:after="200"/>
      </w:pPr>
      <w:r>
        <w:t>My name is [Your name], and I live and work here in the Belmont area. I'm writing because I'm looking to buy a home in your neighborhood, and I wanted to reach out to you directly about your property at 29 Whitcomb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Patrick J. Young</w:t>
        <w:br/>
        <w:t>26 Ridge Rd</w:t>
        <w:br/>
        <w:t>Belmont, MA 02478</w:t>
      </w:r>
    </w:p>
    <w:p>
      <w:pPr>
        <w:spacing w:after="200"/>
      </w:pPr>
      <w:r>
        <w:t>Dear Patrick Young,</w:t>
      </w:r>
    </w:p>
    <w:p>
      <w:pPr>
        <w:spacing w:after="200"/>
      </w:pPr>
      <w:r>
        <w:t>My name is [Your name], and I live and work here in the Belmont area. I'm writing because I'm looking to buy a home in your neighborhood, and I wanted to reach out to you directly about your property at 62 Thomas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William F. &amp; Pamela G. Young</w:t>
        <w:br/>
        <w:t>185 Dudley Street</w:t>
        <w:br/>
        <w:t>Boston, MA 02119</w:t>
      </w:r>
    </w:p>
    <w:p>
      <w:pPr>
        <w:spacing w:after="200"/>
      </w:pPr>
      <w:r>
        <w:t>Dear William and Pamela Young,</w:t>
      </w:r>
    </w:p>
    <w:p>
      <w:pPr>
        <w:spacing w:after="200"/>
      </w:pPr>
      <w:r>
        <w:t>My name is [Your name], and I live and work here in the Belmont area. I'm writing because I'm looking to buy a home in your neighborhood, and I wanted to reach out to you directly about your property at 32-34 Marlboro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Alice L. Zacarian</w:t>
        <w:br/>
        <w:t>12 Elizabeth Rd</w:t>
        <w:br/>
        <w:t>Belmont, MA 02478</w:t>
      </w:r>
    </w:p>
    <w:p>
      <w:pPr>
        <w:spacing w:after="200"/>
      </w:pPr>
      <w:r>
        <w:t>Dear Alice Zacarian,</w:t>
      </w:r>
    </w:p>
    <w:p>
      <w:pPr>
        <w:spacing w:after="200"/>
      </w:pPr>
      <w:r>
        <w:t>My name is [Your name], and I live and work here in the Belmont area. I'm writing because I'm looking to buy a home in your neighborhood, and I wanted to reach out to you directly about your property at 112-114 Lewis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Barbara Arno</w:t>
        <w:br/>
        <w:t>16 Loring St</w:t>
        <w:br/>
        <w:t>Belmont, MA 02478</w:t>
      </w:r>
    </w:p>
    <w:p>
      <w:pPr>
        <w:spacing w:after="200"/>
      </w:pPr>
      <w:r>
        <w:t>Dear Barbara Arno,</w:t>
      </w:r>
    </w:p>
    <w:p>
      <w:pPr>
        <w:spacing w:after="200"/>
      </w:pPr>
      <w:r>
        <w:t>My name is [Your name], and I live and work here in the Belmont area. I'm writing because I'm looking to buy a home in your neighborhood, and I wanted to reach out to you directly about your property at 174-176 White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Kevork Atinizian</w:t>
        <w:br/>
        <w:t>91 Crestview Rd</w:t>
        <w:br/>
        <w:t>Belmont, MA 02478</w:t>
      </w:r>
    </w:p>
    <w:p>
      <w:pPr>
        <w:spacing w:after="200"/>
      </w:pPr>
      <w:r>
        <w:t>Dear Kevork Atinizian,</w:t>
      </w:r>
    </w:p>
    <w:p>
      <w:pPr>
        <w:spacing w:after="200"/>
      </w:pPr>
      <w:r>
        <w:t>My name is [Your name], and I live and work here in the Belmont area. I'm writing because I'm looking to buy a home in your neighborhood, and I wanted to reach out to you directly about your properties at 42 Kenmore Rd, 39 Kenmore Rd and 89 Clifton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Sami S. Badhdady</w:t>
        <w:br/>
        <w:t>14 Loring St</w:t>
        <w:br/>
        <w:t>Belmont, MA 02478</w:t>
      </w:r>
    </w:p>
    <w:p>
      <w:pPr>
        <w:spacing w:after="200"/>
      </w:pPr>
      <w:r>
        <w:t>Dear Sami Badhdady,</w:t>
      </w:r>
    </w:p>
    <w:p>
      <w:pPr>
        <w:spacing w:after="200"/>
      </w:pPr>
      <w:r>
        <w:t>My name is [Your name], and I live and work here in the Belmont area. I'm writing because I'm looking to buy a home in your neighborhood, and I wanted to reach out to you directly about your property at 79-81 Walnut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Samir S. Baghdady</w:t>
        <w:br/>
        <w:t>168 White St</w:t>
        <w:br/>
        <w:t>Belmont, MA 02478</w:t>
      </w:r>
    </w:p>
    <w:p>
      <w:pPr>
        <w:spacing w:after="200"/>
      </w:pPr>
      <w:r>
        <w:t>Dear Samir Baghdady,</w:t>
      </w:r>
    </w:p>
    <w:p>
      <w:pPr>
        <w:spacing w:after="200"/>
      </w:pPr>
      <w:r>
        <w:t>My name is [Your name], and I live and work here in the Belmont area. I'm writing because I'm looking to buy a home in your neighborhood, and I wanted to reach out to you directly about your property at 169 White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Benjamin Beckman</w:t>
        <w:br/>
        <w:t>113 Cushing Ave</w:t>
        <w:br/>
        <w:t>Belmont, MA 02478</w:t>
      </w:r>
    </w:p>
    <w:p>
      <w:pPr>
        <w:spacing w:after="200"/>
      </w:pPr>
      <w:r>
        <w:t>Dear Benjamin Beckman,</w:t>
      </w:r>
    </w:p>
    <w:p>
      <w:pPr>
        <w:spacing w:after="200"/>
      </w:pPr>
      <w:r>
        <w:t>My name is [Your name], and I live and work here in the Belmont area. I'm writing because I'm looking to buy a home in your neighborhood, and I wanted to reach out to you directly about your property at 28 Randolph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Michael J. Bent</w:t>
        <w:br/>
        <w:t>324 Common St</w:t>
        <w:br/>
        <w:t>Belmont, MA 02478</w:t>
      </w:r>
    </w:p>
    <w:p>
      <w:pPr>
        <w:spacing w:after="200"/>
      </w:pPr>
      <w:r>
        <w:t>Dear Michael Bent,</w:t>
      </w:r>
    </w:p>
    <w:p>
      <w:pPr>
        <w:spacing w:after="200"/>
      </w:pPr>
      <w:r>
        <w:t>My name is [Your name], and I live and work here in the Belmont area. I'm writing because I'm looking to buy a home in your neighborhood, and I wanted to reach out to you directly about your property at 1 York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Kevin Borden</w:t>
        <w:br/>
        <w:t>150 Fletcher Rd</w:t>
        <w:br/>
        <w:t>Belmont, MA 02478</w:t>
      </w:r>
    </w:p>
    <w:p>
      <w:pPr>
        <w:spacing w:after="200"/>
      </w:pPr>
      <w:r>
        <w:t>Dear Kevin Borden,</w:t>
      </w:r>
    </w:p>
    <w:p>
      <w:pPr>
        <w:spacing w:after="200"/>
      </w:pPr>
      <w:r>
        <w:t>My name is [Your name], and I live and work here in the Belmont area. I'm writing because I'm looking to buy a home in your neighborhood, and I wanted to reach out to you directly about your property at 148 Fletcher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Michele M. Burns</w:t>
        <w:br/>
        <w:t>50 Gilmore Rd</w:t>
        <w:br/>
        <w:t>Belmont, MA 02478</w:t>
      </w:r>
    </w:p>
    <w:p>
      <w:pPr>
        <w:spacing w:after="200"/>
      </w:pPr>
      <w:r>
        <w:t>Dear Michele Burns,</w:t>
      </w:r>
    </w:p>
    <w:p>
      <w:pPr>
        <w:spacing w:after="200"/>
      </w:pPr>
      <w:r>
        <w:t>My name is [Your name], and I live and work here in the Belmont area. I'm writing because I'm looking to buy a home in your neighborhood, and I wanted to reach out to you directly about your property at 44 Gilmore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Sandra Courtney</w:t>
        <w:br/>
        <w:t>291 Washington St</w:t>
        <w:br/>
        <w:t>Belmont, MA 02478</w:t>
      </w:r>
    </w:p>
    <w:p>
      <w:pPr>
        <w:spacing w:after="200"/>
      </w:pPr>
      <w:r>
        <w:t>Dear Sandra Courtney,</w:t>
      </w:r>
    </w:p>
    <w:p>
      <w:pPr>
        <w:spacing w:after="200"/>
      </w:pPr>
      <w:r>
        <w:t>My name is [Your name], and I live and work here in the Belmont area. I'm writing because I'm looking to buy a home in your neighborhood, and I wanted to reach out to you directly about your property at 293 Washington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Mary Demirjian</w:t>
        <w:br/>
        <w:t>28 Payson Terr</w:t>
        <w:br/>
        <w:t>Belmont, MA 02478</w:t>
      </w:r>
    </w:p>
    <w:p>
      <w:pPr>
        <w:spacing w:after="200"/>
      </w:pPr>
      <w:r>
        <w:t>Dear Mary Demirjian,</w:t>
      </w:r>
    </w:p>
    <w:p>
      <w:pPr>
        <w:spacing w:after="200"/>
      </w:pPr>
      <w:r>
        <w:t>My name is [Your name], and I live and work here in the Belmont area. I'm writing because I'm looking to buy a home in your neighborhood, and I wanted to reach out to you directly about your property at 22 Payson Terr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Cosmos &amp; Pauline T. Destefano</w:t>
        <w:br/>
        <w:t>160 Waverley St</w:t>
        <w:br/>
        <w:t>Belmont, MA 02478</w:t>
      </w:r>
    </w:p>
    <w:p>
      <w:pPr>
        <w:spacing w:after="200"/>
      </w:pPr>
      <w:r>
        <w:t>Dear Cosmos and Pauline Destefano,</w:t>
      </w:r>
    </w:p>
    <w:p>
      <w:pPr>
        <w:spacing w:after="200"/>
      </w:pPr>
      <w:r>
        <w:t>My name is [Your name], and I live and work here in the Belmont area. I'm writing because I'm looking to buy a home in your neighborhood, and I wanted to reach out to you directly about your property at 156 Waverley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Armen Dohanian Jr</w:t>
        <w:br/>
        <w:t>38 Dean St</w:t>
        <w:br/>
        <w:t>Belmont, MA 02478</w:t>
      </w:r>
    </w:p>
    <w:p>
      <w:pPr>
        <w:spacing w:after="200"/>
      </w:pPr>
      <w:r>
        <w:t>Dear Armen Dohanian,</w:t>
      </w:r>
    </w:p>
    <w:p>
      <w:pPr>
        <w:spacing w:after="200"/>
      </w:pPr>
      <w:r>
        <w:t>My name is [Your name], and I live and work here in the Belmont area. I'm writing because I'm looking to buy a home in your neighborhood, and I wanted to reach out to you directly about your property at 11-13 Harding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Jih C. Fan</w:t>
        <w:br/>
        <w:t>22 Payson Terr</w:t>
        <w:br/>
        <w:t>Belmont, MA 02478</w:t>
      </w:r>
    </w:p>
    <w:p>
      <w:pPr>
        <w:spacing w:after="200"/>
      </w:pPr>
      <w:r>
        <w:t>Dear Jih Fan,</w:t>
      </w:r>
    </w:p>
    <w:p>
      <w:pPr>
        <w:spacing w:after="200"/>
      </w:pPr>
      <w:r>
        <w:t>My name is [Your name], and I live and work here in the Belmont area. I'm writing because I'm looking to buy a home in your neighborhood, and I wanted to reach out to you directly about your property at 28 Payson Terr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Mei J. Fan</w:t>
        <w:br/>
        <w:t>54 Alma Ave</w:t>
        <w:br/>
        <w:t>Belmont, MA 02478</w:t>
      </w:r>
    </w:p>
    <w:p>
      <w:pPr>
        <w:spacing w:after="200"/>
      </w:pPr>
      <w:r>
        <w:t>Dear Mei Fan,</w:t>
      </w:r>
    </w:p>
    <w:p>
      <w:pPr>
        <w:spacing w:after="200"/>
      </w:pPr>
      <w:r>
        <w:t>My name is [Your name], and I live and work here in the Belmont area. I'm writing because I'm looking to buy a home in your neighborhood, and I wanted to reach out to you directly about your property at 12 Alma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Daniel B. Gabremicael</w:t>
        <w:br/>
        <w:t>85 Birch Hill Rd</w:t>
        <w:br/>
        <w:t>Belmont, MA 02478</w:t>
      </w:r>
    </w:p>
    <w:p>
      <w:pPr>
        <w:spacing w:after="200"/>
      </w:pPr>
      <w:r>
        <w:t>Dear Daniel Gabremicael,</w:t>
      </w:r>
    </w:p>
    <w:p>
      <w:pPr>
        <w:spacing w:after="200"/>
      </w:pPr>
      <w:r>
        <w:t>My name is [Your name], and I live and work here in the Belmont area. I'm writing because I'm looking to buy a home in your neighborhood, and I wanted to reach out to you directly about your property at 25 Cutter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Markus Greiner</w:t>
        <w:br/>
        <w:t>60 Carleton Rd</w:t>
        <w:br/>
        <w:t>Belmont, MA 02478</w:t>
      </w:r>
    </w:p>
    <w:p>
      <w:pPr>
        <w:spacing w:after="200"/>
      </w:pPr>
      <w:r>
        <w:t>Dear Markus Greiner,</w:t>
      </w:r>
    </w:p>
    <w:p>
      <w:pPr>
        <w:spacing w:after="200"/>
      </w:pPr>
      <w:r>
        <w:t>My name is [Your name], and I live and work here in the Belmont area. I'm writing because I'm looking to buy a home in your neighborhood, and I wanted to reach out to you directly about your property at 69-71 Carleton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Cornelius Kelly</w:t>
        <w:br/>
        <w:t>48 Bright Rd</w:t>
        <w:br/>
        <w:t>Belmont, MA 02478</w:t>
      </w:r>
    </w:p>
    <w:p>
      <w:pPr>
        <w:spacing w:after="200"/>
      </w:pPr>
      <w:r>
        <w:t>Dear Cornelius Kelly,</w:t>
      </w:r>
    </w:p>
    <w:p>
      <w:pPr>
        <w:spacing w:after="200"/>
      </w:pPr>
      <w:r>
        <w:t>My name is [Your name], and I live and work here in the Belmont area. I'm writing because I'm looking to buy a home in your neighborhood, and I wanted to reach out to you directly about your property at 72-74 Marlboro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James W. Ktona</w:t>
        <w:br/>
        <w:t>43 Dalton Road</w:t>
        <w:br/>
        <w:t>Belmont, MA 02478</w:t>
      </w:r>
    </w:p>
    <w:p>
      <w:pPr>
        <w:spacing w:after="200"/>
      </w:pPr>
      <w:r>
        <w:t>Dear James Ktona,</w:t>
      </w:r>
    </w:p>
    <w:p>
      <w:pPr>
        <w:spacing w:after="200"/>
      </w:pPr>
      <w:r>
        <w:t>My name is [Your name], and I live and work here in the Belmont area. I'm writing because I'm looking to buy a home in your neighborhood, and I wanted to reach out to you directly about your property at 34-36 Crescent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Yunhong Li</w:t>
        <w:br/>
        <w:t>47 Grant Ave</w:t>
        <w:br/>
        <w:t>Belmont, MA 02478</w:t>
      </w:r>
    </w:p>
    <w:p>
      <w:pPr>
        <w:spacing w:after="200"/>
      </w:pPr>
      <w:r>
        <w:t>Dear Yunhong Li,</w:t>
      </w:r>
    </w:p>
    <w:p>
      <w:pPr>
        <w:spacing w:after="200"/>
      </w:pPr>
      <w:r>
        <w:t>My name is [Your name], and I live and work here in the Belmont area. I'm writing because I'm looking to buy a home in your neighborhood, and I wanted to reach out to you directly about your property at 14-16 Jeanette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Suzanne M. Libby</w:t>
        <w:br/>
        <w:t>34 Davis Rd</w:t>
        <w:br/>
        <w:t>Belmont, MA 02478</w:t>
      </w:r>
    </w:p>
    <w:p>
      <w:pPr>
        <w:spacing w:after="200"/>
      </w:pPr>
      <w:r>
        <w:t>Dear Suzanne Libby,</w:t>
      </w:r>
    </w:p>
    <w:p>
      <w:pPr>
        <w:spacing w:after="200"/>
      </w:pPr>
      <w:r>
        <w:t>My name is [Your name], and I live and work here in the Belmont area. I'm writing because I'm looking to buy a home in your neighborhood, and I wanted to reach out to you directly about your property at 30 Davis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Thomas E. Lockett</w:t>
        <w:br/>
        <w:t>112 Dalton Road</w:t>
        <w:br/>
        <w:t>Belmont, MA 02478</w:t>
      </w:r>
    </w:p>
    <w:p>
      <w:pPr>
        <w:spacing w:after="200"/>
      </w:pPr>
      <w:r>
        <w:t>Dear Thomas Lockett,</w:t>
      </w:r>
    </w:p>
    <w:p>
      <w:pPr>
        <w:spacing w:after="200"/>
      </w:pPr>
      <w:r>
        <w:t>My name is [Your name], and I live and work here in the Belmont area. I'm writing because I'm looking to buy a home in your neighborhood, and I wanted to reach out to you directly about your property at 49-51 Worcester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Dennis G. Lombardo</w:t>
        <w:br/>
        <w:t>209 Trapelo Rd</w:t>
        <w:br/>
        <w:t>Belmont, MA 02478</w:t>
      </w:r>
    </w:p>
    <w:p>
      <w:pPr>
        <w:spacing w:after="200"/>
      </w:pPr>
      <w:r>
        <w:t>Dear Dennis Lombardo,</w:t>
      </w:r>
    </w:p>
    <w:p>
      <w:pPr>
        <w:spacing w:after="200"/>
      </w:pPr>
      <w:r>
        <w:t>My name is [Your name], and I live and work here in the Belmont area. I'm writing because I'm looking to buy a home in your neighborhood, and I wanted to reach out to you directly about your property at 546 Trapelo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Yosry Mohamed</w:t>
        <w:br/>
        <w:t>19 Thomas St</w:t>
        <w:br/>
        <w:t>Belmont, MA 02478</w:t>
      </w:r>
    </w:p>
    <w:p>
      <w:pPr>
        <w:spacing w:after="200"/>
      </w:pPr>
      <w:r>
        <w:t>Dear Yosry Mohamed,</w:t>
      </w:r>
    </w:p>
    <w:p>
      <w:pPr>
        <w:spacing w:after="200"/>
      </w:pPr>
      <w:r>
        <w:t>My name is [Your name], and I live and work here in the Belmont area. I'm writing because I'm looking to buy a home in your neighborhood, and I wanted to reach out to you directly about your property at 548 Trapelo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John B. Occhino</w:t>
        <w:br/>
        <w:t>18 Hull St</w:t>
        <w:br/>
        <w:t>Belmont, MA 02478</w:t>
      </w:r>
    </w:p>
    <w:p>
      <w:pPr>
        <w:spacing w:after="200"/>
      </w:pPr>
      <w:r>
        <w:t>Dear John Occhino,</w:t>
      </w:r>
    </w:p>
    <w:p>
      <w:pPr>
        <w:spacing w:after="200"/>
      </w:pPr>
      <w:r>
        <w:t>My name is [Your name], and I live and work here in the Belmont area. I'm writing because I'm looking to buy a home in your neighborhood, and I wanted to reach out to you directly about your properties at 4-6 Chestnut St and 32 Hull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Leon A. Palandjian</w:t>
        <w:br/>
        <w:t>120 Juniper Rd</w:t>
        <w:br/>
        <w:t>Belmont, MA 02478</w:t>
      </w:r>
    </w:p>
    <w:p>
      <w:pPr>
        <w:spacing w:after="200"/>
      </w:pPr>
      <w:r>
        <w:t>Dear Leon Palandjian,</w:t>
      </w:r>
    </w:p>
    <w:p>
      <w:pPr>
        <w:spacing w:after="200"/>
      </w:pPr>
      <w:r>
        <w:t>My name is [Your name], and I live and work here in the Belmont area. I'm writing because I'm looking to buy a home in your neighborhood, and I wanted to reach out to you directly about your properties at 114 Juniper Rd, 110 Juniper Rd and 118 Juniper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Arthur W. Palmer</w:t>
        <w:br/>
        <w:t>47 Horne Rd</w:t>
        <w:br/>
        <w:t>Belmont, MA 02478</w:t>
      </w:r>
    </w:p>
    <w:p>
      <w:pPr>
        <w:spacing w:after="200"/>
      </w:pPr>
      <w:r>
        <w:t>Dear Arthur Palmer,</w:t>
      </w:r>
    </w:p>
    <w:p>
      <w:pPr>
        <w:spacing w:after="200"/>
      </w:pPr>
      <w:r>
        <w:t>My name is [Your name], and I live and work here in the Belmont area. I'm writing because I'm looking to buy a home in your neighborhood, and I wanted to reach out to you directly about your property at 72 Waverley St Unit 1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Hakop Papazian</w:t>
        <w:br/>
        <w:t>10 Radcliff Road</w:t>
        <w:br/>
        <w:t>Belmont, MA 02478</w:t>
      </w:r>
    </w:p>
    <w:p>
      <w:pPr>
        <w:spacing w:after="200"/>
      </w:pPr>
      <w:r>
        <w:t>Dear Hakop Papazian,</w:t>
      </w:r>
    </w:p>
    <w:p>
      <w:pPr>
        <w:spacing w:after="200"/>
      </w:pPr>
      <w:r>
        <w:t>My name is [Your name], and I live and work here in the Belmont area. I'm writing because I'm looking to buy a home in your neighborhood, and I wanted to reach out to you directly about your property at 17-19 Clarendon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Hakop Papazian</w:t>
        <w:br/>
        <w:t>17 Clarendon Rd</w:t>
        <w:br/>
        <w:t>Belmont, MA 02478</w:t>
      </w:r>
    </w:p>
    <w:p>
      <w:pPr>
        <w:spacing w:after="200"/>
      </w:pPr>
      <w:r>
        <w:t>Dear Hakop Papazian,</w:t>
      </w:r>
    </w:p>
    <w:p>
      <w:pPr>
        <w:spacing w:after="200"/>
      </w:pPr>
      <w:r>
        <w:t>My name is [Your name], and I live and work here in the Belmont area. I'm writing because I'm looking to buy a home in your neighborhood, and I wanted to reach out to you directly about your properties at 60-62 Dalton Rd and 11-13 Clarendon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Marian Y. Papazian</w:t>
        <w:br/>
        <w:t>418 Common St</w:t>
        <w:br/>
        <w:t>Belmont, MA 02478</w:t>
      </w:r>
    </w:p>
    <w:p>
      <w:pPr>
        <w:spacing w:after="200"/>
      </w:pPr>
      <w:r>
        <w:t>Dear Marian Papazian,</w:t>
      </w:r>
    </w:p>
    <w:p>
      <w:pPr>
        <w:spacing w:after="200"/>
      </w:pPr>
      <w:r>
        <w:t>My name is [Your name], and I live and work here in the Belmont area. I'm writing because I'm looking to buy a home in your neighborhood, and I wanted to reach out to you directly about your property at 55 Glenn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Carine Petrossian</w:t>
        <w:br/>
        <w:t>20 Rayburn Rd</w:t>
        <w:br/>
        <w:t>Belmont, MA 02478</w:t>
      </w:r>
    </w:p>
    <w:p>
      <w:pPr>
        <w:spacing w:after="200"/>
      </w:pPr>
      <w:r>
        <w:t>Dear Carine Petrossian,</w:t>
      </w:r>
    </w:p>
    <w:p>
      <w:pPr>
        <w:spacing w:after="200"/>
      </w:pPr>
      <w:r>
        <w:t>My name is [Your name], and I live and work here in the Belmont area. I'm writing because I'm looking to buy a home in your neighborhood, and I wanted to reach out to you directly about your property at 26 Rayburn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Patrick C. Rubeski</w:t>
        <w:br/>
        <w:t>133 Dalton Rd</w:t>
        <w:br/>
        <w:t>Belmont, MA 02478</w:t>
      </w:r>
    </w:p>
    <w:p>
      <w:pPr>
        <w:spacing w:after="200"/>
      </w:pPr>
      <w:r>
        <w:t>Dear Patrick Rubeski,</w:t>
      </w:r>
    </w:p>
    <w:p>
      <w:pPr>
        <w:spacing w:after="200"/>
      </w:pPr>
      <w:r>
        <w:t>My name is [Your name], and I live and work here in the Belmont area. I'm writing because I'm looking to buy a home in your neighborhood, and I wanted to reach out to you directly about your property at 28 Harding Ave Unit 28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Nancy L. Shotola</w:t>
        <w:br/>
        <w:t>93 Farnham St</w:t>
        <w:br/>
        <w:t>Belmont, MA 02478</w:t>
      </w:r>
    </w:p>
    <w:p>
      <w:pPr>
        <w:spacing w:after="200"/>
      </w:pPr>
      <w:r>
        <w:t>Dear Nancy Shotola,</w:t>
      </w:r>
    </w:p>
    <w:p>
      <w:pPr>
        <w:spacing w:after="200"/>
      </w:pPr>
      <w:r>
        <w:t>My name is [Your name], and I live and work here in the Belmont area. I'm writing because I'm looking to buy a home in your neighborhood, and I wanted to reach out to you directly about your property at 95 Farnham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David C. Skolnick</w:t>
        <w:br/>
        <w:t>14 Crestview Rd</w:t>
        <w:br/>
        <w:t>Belmont, MA 02478</w:t>
      </w:r>
    </w:p>
    <w:p>
      <w:pPr>
        <w:spacing w:after="200"/>
      </w:pPr>
      <w:r>
        <w:t>Dear David Skolnick,</w:t>
      </w:r>
    </w:p>
    <w:p>
      <w:pPr>
        <w:spacing w:after="200"/>
      </w:pPr>
      <w:r>
        <w:t>My name is [Your name], and I live and work here in the Belmont area. I'm writing because I'm looking to buy a home in your neighborhood, and I wanted to reach out to you directly about your properties at 15-17 Hull St and 59-61 Oxford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Charles Smerlas</w:t>
        <w:br/>
        <w:t>28 Winthrop Rdd</w:t>
        <w:br/>
        <w:t>Belmont, MA 02478</w:t>
      </w:r>
    </w:p>
    <w:p>
      <w:pPr>
        <w:spacing w:after="200"/>
      </w:pPr>
      <w:r>
        <w:t>Dear Charles Smerlas,</w:t>
      </w:r>
    </w:p>
    <w:p>
      <w:pPr>
        <w:spacing w:after="200"/>
      </w:pPr>
      <w:r>
        <w:t>My name is [Your name], and I live and work here in the Belmont area. I'm writing because I'm looking to buy a home in your neighborhood, and I wanted to reach out to you directly about your property at 28 Winthrop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Dorothy L. Stoneman</w:t>
        <w:br/>
        <w:t>366 Marsh St</w:t>
        <w:br/>
        <w:t>Belmont, MA 02478</w:t>
      </w:r>
    </w:p>
    <w:p>
      <w:pPr>
        <w:spacing w:after="200"/>
      </w:pPr>
      <w:r>
        <w:t>Dear Dorothy Stoneman,</w:t>
      </w:r>
    </w:p>
    <w:p>
      <w:pPr>
        <w:spacing w:after="200"/>
      </w:pPr>
      <w:r>
        <w:t>My name is [Your name], and I live and work here in the Belmont area. I'm writing because I'm looking to buy a home in your neighborhood, and I wanted to reach out to you directly about your property at 59 Rayburn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Yinngan Yueng</w:t>
        <w:br/>
        <w:t>27 Dorset Rd</w:t>
        <w:br/>
        <w:t>Belmont, MA 02478</w:t>
      </w:r>
    </w:p>
    <w:p>
      <w:pPr>
        <w:spacing w:after="200"/>
      </w:pPr>
      <w:r>
        <w:t>Dear Yinngan Yueng,</w:t>
      </w:r>
    </w:p>
    <w:p>
      <w:pPr>
        <w:spacing w:after="200"/>
      </w:pPr>
      <w:r>
        <w:t>My name is [Your name], and I live and work here in the Belmont area. I'm writing because I'm looking to buy a home in your neighborhood, and I wanted to reach out to you directly about your property at 23 Lamoine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Graham T. Allison Jr</w:t>
        <w:br/>
        <w:t>63 Pinehurst Rd</w:t>
        <w:br/>
        <w:t>Belmont, MA 02478</w:t>
      </w:r>
    </w:p>
    <w:p>
      <w:pPr>
        <w:spacing w:after="200"/>
      </w:pPr>
      <w:r>
        <w:t>Dear Graham Allison,</w:t>
      </w:r>
    </w:p>
    <w:p>
      <w:pPr>
        <w:spacing w:after="200"/>
      </w:pPr>
      <w:r>
        <w:t>My name is [Your name], and I live and work here in the Belmont area. I'm writing because I'm looking to buy a home in your neighborhood, and I wanted to reach out to you directly about your property at 57 Pinehurst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Rola M. Baghdady</w:t>
        <w:br/>
        <w:t>14 Loring St</w:t>
        <w:br/>
        <w:t>Belmont, MA 02478</w:t>
      </w:r>
    </w:p>
    <w:p>
      <w:pPr>
        <w:spacing w:after="200"/>
      </w:pPr>
      <w:r>
        <w:t>Dear Rola Baghdady,</w:t>
      </w:r>
    </w:p>
    <w:p>
      <w:pPr>
        <w:spacing w:after="200"/>
      </w:pPr>
      <w:r>
        <w:t>My name is [Your name], and I live and work here in the Belmont area. I'm writing because I'm looking to buy a home in your neighborhood, and I wanted to reach out to you directly about your property at 9-11 Loring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Michael Chang</w:t>
        <w:br/>
        <w:t>7 Vernon Rd</w:t>
        <w:br/>
        <w:t>Belmont, MA 02478</w:t>
      </w:r>
    </w:p>
    <w:p>
      <w:pPr>
        <w:spacing w:after="200"/>
      </w:pPr>
      <w:r>
        <w:t>Dear Michael Chang,</w:t>
      </w:r>
    </w:p>
    <w:p>
      <w:pPr>
        <w:spacing w:after="200"/>
      </w:pPr>
      <w:r>
        <w:t>My name is [Your name], and I live and work here in the Belmont area. I'm writing because I'm looking to buy a home in your neighborhood, and I wanted to reach out to you directly about your property at 3 Vernon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James Dow Jr</w:t>
        <w:br/>
        <w:t>95 Clifton St</w:t>
        <w:br/>
        <w:t>Belmont, MA 02478</w:t>
      </w:r>
    </w:p>
    <w:p>
      <w:pPr>
        <w:spacing w:after="200"/>
      </w:pPr>
      <w:r>
        <w:t>Dear James Dow,</w:t>
      </w:r>
    </w:p>
    <w:p>
      <w:pPr>
        <w:spacing w:after="200"/>
      </w:pPr>
      <w:r>
        <w:t>My name is [Your name], and I live and work here in the Belmont area. I'm writing because I'm looking to buy a home in your neighborhood, and I wanted to reach out to you directly about your property at 93 Clifton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Samuel R. James</w:t>
        <w:br/>
        <w:t>388 Pleasant St</w:t>
        <w:br/>
        <w:t>Belmont, MA 02478</w:t>
      </w:r>
    </w:p>
    <w:p>
      <w:pPr>
        <w:spacing w:after="200"/>
      </w:pPr>
      <w:r>
        <w:t>Dear Samuel James,</w:t>
      </w:r>
    </w:p>
    <w:p>
      <w:pPr>
        <w:spacing w:after="200"/>
      </w:pPr>
      <w:r>
        <w:t>My name is [Your name], and I live and work here in the Belmont area. I'm writing because I'm looking to buy a home in your neighborhood, and I wanted to reach out to you directly about your property at 394 Pleasant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Harvey Kaufman</w:t>
        <w:br/>
        <w:t>641 Pleasant St</w:t>
        <w:br/>
        <w:t>Belmont, MA 02478</w:t>
      </w:r>
    </w:p>
    <w:p>
      <w:pPr>
        <w:spacing w:after="200"/>
      </w:pPr>
      <w:r>
        <w:t>Dear Harvey Kaufman,</w:t>
      </w:r>
    </w:p>
    <w:p>
      <w:pPr>
        <w:spacing w:after="200"/>
      </w:pPr>
      <w:r>
        <w:t>My name is [Your name], and I live and work here in the Belmont area. I'm writing because I'm looking to buy a home in your neighborhood, and I wanted to reach out to you directly about your property at 645 Pleasant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Shib P. Misra</w:t>
        <w:br/>
        <w:t>18 Russell Terr</w:t>
        <w:br/>
        <w:t>Belmont, MA 02478</w:t>
      </w:r>
    </w:p>
    <w:p>
      <w:pPr>
        <w:spacing w:after="200"/>
      </w:pPr>
      <w:r>
        <w:t>Dear Shib Misra,</w:t>
      </w:r>
    </w:p>
    <w:p>
      <w:pPr>
        <w:spacing w:after="200"/>
      </w:pPr>
      <w:r>
        <w:t>My name is [Your name], and I live and work here in the Belmont area. I'm writing because I'm looking to buy a home in your neighborhood, and I wanted to reach out to you directly about your property at 19 Russell Terr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John B. Occhino</w:t>
        <w:br/>
        <w:t>18 Hull St</w:t>
        <w:br/>
        <w:t>Belmont, MA 02178</w:t>
      </w:r>
    </w:p>
    <w:p>
      <w:pPr>
        <w:spacing w:after="200"/>
      </w:pPr>
      <w:r>
        <w:t>Dear John Occhino,</w:t>
      </w:r>
    </w:p>
    <w:p>
      <w:pPr>
        <w:spacing w:after="200"/>
      </w:pPr>
      <w:r>
        <w:t>My name is [Your name], and I live and work here in the Belmont area. I'm writing because I'm looking to buy a home in your neighborhood, and I wanted to reach out to you directly about your property at 23 Hull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Diana M. Prach</w:t>
        <w:br/>
        <w:t>35 Harriet Ave</w:t>
        <w:br/>
        <w:t>Belmont, MA 02478</w:t>
      </w:r>
    </w:p>
    <w:p>
      <w:pPr>
        <w:spacing w:after="200"/>
      </w:pPr>
      <w:r>
        <w:t>Dear Diana Prach,</w:t>
      </w:r>
    </w:p>
    <w:p>
      <w:pPr>
        <w:spacing w:after="200"/>
      </w:pPr>
      <w:r>
        <w:t>My name is [Your name], and I live and work here in the Belmont area. I'm writing because I'm looking to buy a home in your neighborhood, and I wanted to reach out to you directly about your property at 33 Harriet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Aram Tomasian</w:t>
        <w:br/>
        <w:t>62 Glenn Rd</w:t>
        <w:br/>
        <w:t>Belmont, MA 02478</w:t>
      </w:r>
    </w:p>
    <w:p>
      <w:pPr>
        <w:spacing w:after="200"/>
      </w:pPr>
      <w:r>
        <w:t>Dear Aram Tomasian,</w:t>
      </w:r>
    </w:p>
    <w:p>
      <w:pPr>
        <w:spacing w:after="200"/>
      </w:pPr>
      <w:r>
        <w:t>My name is [Your name], and I live and work here in the Belmont area. I'm writing because I'm looking to buy a home in your neighborhood, and I wanted to reach out to you directly about your property at 60 Glenn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
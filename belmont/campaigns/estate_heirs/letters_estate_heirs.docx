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sz w:val="19"/>
        </w:rPr>
        <w:t>[Your name]</w:t>
        <w:br/>
        <w:t>[Your street address]</w:t>
        <w:br/>
        <w:t>[City], MA [ZIP]</w:t>
        <w:br/>
        <w:t>[Your phone]  |  [Your email]</w:t>
      </w:r>
    </w:p>
    <w:p>
      <w:pPr>
        <w:spacing w:after="280"/>
      </w:pPr>
      <w:r>
        <w:t>September 22, 2026</w:t>
      </w:r>
    </w:p>
    <w:p>
      <w:pPr>
        <w:spacing w:after="320"/>
      </w:pPr>
      <w:r>
        <w:t>Estate of Helen P. Grant</w:t>
        <w:br/>
        <w:t>12 Midland St</w:t>
        <w:br/>
        <w:t>Belmont, MA 02478</w:t>
      </w:r>
    </w:p>
    <w:p>
      <w:pPr>
        <w:spacing w:after="200"/>
      </w:pPr>
      <w:r>
        <w:t>To the family of Helen P. Grant,</w:t>
      </w:r>
    </w:p>
    <w:p>
      <w:pPr>
        <w:spacing w:after="200"/>
      </w:pPr>
      <w:r>
        <w:t>My name is [Your name], and I live and work here in the Belmont area. I'm writing because I'm looking to buy a home in your neighborhood, and I wanted to reach out to you directly about your home at 12 Midland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Estate of Corradino Solimine</w:t>
        <w:br/>
        <w:t>9 Simmons Rd</w:t>
        <w:br/>
        <w:t>Nahant, MA 01908</w:t>
      </w:r>
    </w:p>
    <w:p>
      <w:pPr>
        <w:spacing w:after="200"/>
      </w:pPr>
      <w:r>
        <w:t>To the family of Corradino Solimine,</w:t>
      </w:r>
    </w:p>
    <w:p>
      <w:pPr>
        <w:spacing w:after="200"/>
      </w:pPr>
      <w:r>
        <w:t>My name is [Your name], and I live and work here in the Belmont area. I'm writing because I'm looking to buy a home in your neighborhood, and I wanted to reach out to you directly about your property at 38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Estate of Florence W. Haase</w:t>
        <w:br/>
        <w:t>346 Concord Ave</w:t>
        <w:br/>
        <w:t>Belmont, MA 02478</w:t>
      </w:r>
    </w:p>
    <w:p>
      <w:pPr>
        <w:spacing w:after="200"/>
      </w:pPr>
      <w:r>
        <w:t>To the family of Florence W. Haase,</w:t>
      </w:r>
    </w:p>
    <w:p>
      <w:pPr>
        <w:spacing w:after="200"/>
      </w:pPr>
      <w:r>
        <w:t>My name is [Your name], and I live and work here in the Belmont area. I'm writing because I'm looking to buy a home in your neighborhood, and I wanted to reach out to you directly about your properties at 346R Concord Ave, 24 School St and 40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P. Mehrez</w:t>
        <w:br/>
        <w:t>C/o Robert Mehrez 132 Albemarle Rd</w:t>
        <w:br/>
        <w:t>Newton, MA 02460</w:t>
      </w:r>
    </w:p>
    <w:p>
      <w:pPr>
        <w:spacing w:after="200"/>
      </w:pPr>
      <w:r>
        <w:t>Dear Mary Mehrez,</w:t>
      </w:r>
    </w:p>
    <w:p>
      <w:pPr>
        <w:spacing w:after="200"/>
      </w:pPr>
      <w:r>
        <w:t>My name is [Your name], and I live and work here in the Belmont area. I'm writing because I'm looking to buy a home in your neighborhood, and I wanted to reach out to you directly about your property at 25 Hillcrest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Estate of Mary P. Conmay</w:t>
        <w:br/>
        <w:t>139 Waverley St</w:t>
        <w:br/>
        <w:t>Belmont, MA 02478</w:t>
      </w:r>
    </w:p>
    <w:p>
      <w:pPr>
        <w:spacing w:after="200"/>
      </w:pPr>
      <w:r>
        <w:t>To the family of Mary P. Conmay,</w:t>
      </w:r>
    </w:p>
    <w:p>
      <w:pPr>
        <w:spacing w:after="200"/>
      </w:pPr>
      <w:r>
        <w:t>My name is [Your name], and I live and work here in the Belmont area. I'm writing because I'm looking to buy a home in your neighborhood, and I wanted to reach out to you directly about your home at 137-139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